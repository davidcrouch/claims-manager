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C8E7" w14:textId="77777777" w:rsidR="00D30F17" w:rsidRDefault="00000000">
      <w:pPr>
        <w:spacing w:after="1150" w:line="505" w:lineRule="exact"/>
        <w:ind w:left="76"/>
        <w:rPr>
          <w:rFonts w:hint="eastAsia"/>
        </w:rPr>
      </w:pPr>
      <w:r>
        <w:rPr>
          <w:rFonts w:eastAsia="Arial Narrow" w:cs="Arial Narrow"/>
          <w:b/>
          <w:color w:val="000080"/>
          <w:sz w:val="40"/>
        </w:rPr>
        <w:t>Current Estimate by</w:t>
      </w:r>
      <w:r>
        <w:br/>
      </w:r>
      <w:r>
        <w:rPr>
          <w:rFonts w:eastAsia="Arial Narrow" w:cs="Arial Narrow"/>
          <w:b/>
          <w:color w:val="000080"/>
          <w:sz w:val="40"/>
        </w:rPr>
        <w:t>Location</w:t>
      </w:r>
      <w:r>
        <w:rPr>
          <w:noProof/>
        </w:rPr>
        <w:drawing>
          <wp:anchor distT="0" distB="0" distL="0" distR="0" simplePos="0" relativeHeight="251658240" behindDoc="0" locked="0" layoutInCell="0" allowOverlap="1" wp14:anchorId="21DECB3C" wp14:editId="7B2777D6">
            <wp:simplePos x="0" y="0"/>
            <wp:positionH relativeFrom="page">
              <wp:posOffset>3793109</wp:posOffset>
            </wp:positionH>
            <wp:positionV relativeFrom="page">
              <wp:posOffset>1018921</wp:posOffset>
            </wp:positionV>
            <wp:extent cx="2708275" cy="115366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153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7198B" w14:textId="77777777" w:rsidR="00D30F17" w:rsidRDefault="00000000">
      <w:pPr>
        <w:tabs>
          <w:tab w:val="left" w:pos="2116"/>
          <w:tab w:val="center" w:pos="7247"/>
          <w:tab w:val="center" w:pos="7882"/>
          <w:tab w:val="right" w:pos="9144"/>
        </w:tabs>
        <w:spacing w:after="190" w:line="244" w:lineRule="exact"/>
        <w:ind w:left="72"/>
        <w:rPr>
          <w:rFonts w:hint="eastAsia"/>
        </w:rPr>
      </w:pPr>
      <w:r>
        <w:rPr>
          <w:rFonts w:eastAsia="Arial Narrow" w:cs="Arial Narrow"/>
          <w:b/>
          <w:color w:val="000080"/>
          <w:sz w:val="22"/>
        </w:rPr>
        <w:t>Cost Centre Name</w:t>
      </w:r>
      <w:r>
        <w:tab/>
      </w:r>
      <w:r>
        <w:rPr>
          <w:rFonts w:eastAsia="Arial Narrow" w:cs="Arial Narrow"/>
          <w:b/>
          <w:color w:val="000080"/>
          <w:sz w:val="22"/>
        </w:rPr>
        <w:t>Description</w:t>
      </w:r>
      <w:r>
        <w:tab/>
      </w:r>
      <w:r>
        <w:rPr>
          <w:rFonts w:eastAsia="Arial Narrow" w:cs="Arial Narrow"/>
          <w:b/>
          <w:color w:val="000080"/>
          <w:sz w:val="22"/>
        </w:rPr>
        <w:t>Quant</w:t>
      </w:r>
      <w:r>
        <w:tab/>
      </w:r>
      <w:r>
        <w:rPr>
          <w:rFonts w:eastAsia="Arial Narrow" w:cs="Arial Narrow"/>
          <w:b/>
          <w:color w:val="000080"/>
          <w:sz w:val="22"/>
        </w:rPr>
        <w:t>UOM</w:t>
      </w:r>
      <w:r>
        <w:tab/>
      </w:r>
      <w:r>
        <w:rPr>
          <w:rFonts w:eastAsia="Arial Narrow" w:cs="Arial Narrow"/>
          <w:b/>
          <w:color w:val="000080"/>
          <w:sz w:val="22"/>
        </w:rPr>
        <w:t>Rate</w:t>
      </w:r>
    </w:p>
    <w:p w14:paraId="7E1B91E1" w14:textId="77777777" w:rsidR="00D30F17" w:rsidRDefault="00000000">
      <w:pPr>
        <w:tabs>
          <w:tab w:val="left" w:pos="1832"/>
          <w:tab w:val="left" w:pos="6712"/>
        </w:tabs>
        <w:spacing w:after="156" w:line="244" w:lineRule="exact"/>
        <w:ind w:left="16"/>
        <w:rPr>
          <w:rFonts w:hint="eastAsia"/>
        </w:rPr>
      </w:pPr>
      <w:r>
        <w:rPr>
          <w:rFonts w:eastAsia="Arial Narrow" w:cs="Arial Narrow"/>
          <w:b/>
          <w:color w:val="000080"/>
          <w:sz w:val="22"/>
        </w:rPr>
        <w:t>Date:</w:t>
      </w:r>
      <w:r>
        <w:tab/>
      </w:r>
      <w:r>
        <w:rPr>
          <w:rFonts w:eastAsia="Arial Narrow" w:cs="Arial Narrow"/>
          <w:b/>
          <w:color w:val="000080"/>
          <w:sz w:val="22"/>
        </w:rPr>
        <w:t>Client Name:</w:t>
      </w:r>
      <w:r>
        <w:tab/>
      </w:r>
      <w:r>
        <w:rPr>
          <w:rFonts w:eastAsia="Arial Narrow" w:cs="Arial Narrow"/>
          <w:b/>
          <w:color w:val="000080"/>
          <w:sz w:val="22"/>
        </w:rPr>
        <w:t>Claim Type:</w:t>
      </w:r>
    </w:p>
    <w:p w14:paraId="02B86146" w14:textId="77777777" w:rsidR="00D30F17" w:rsidRDefault="00000000">
      <w:pPr>
        <w:tabs>
          <w:tab w:val="left" w:pos="814"/>
          <w:tab w:val="left" w:pos="1834"/>
          <w:tab w:val="left" w:pos="6714"/>
        </w:tabs>
        <w:spacing w:after="179" w:line="268" w:lineRule="exact"/>
        <w:ind w:left="16"/>
        <w:rPr>
          <w:rFonts w:hint="eastAsia"/>
        </w:rPr>
      </w:pPr>
      <w:r>
        <w:tab/>
      </w:r>
      <w:sdt>
        <w:sdtPr>
          <w:alias w:val="DATE"/>
          <w:tag w:val="DATE"/>
          <w:id w:val="1467241878"/>
          <w:text/>
        </w:sdtPr>
        <w:sdtContent>
          <w:r>
            <w:rPr>
              <w:rFonts w:eastAsia="Arial Narrow" w:cs="Arial Narrow"/>
              <w:color w:val="000000"/>
              <w:sz w:val="24"/>
            </w:rPr>
            <w:t>22-Jul-26</w:t>
          </w:r>
        </w:sdtContent>
      </w:sdt>
      <w:r>
        <w:tab/>
      </w:r>
      <w:sdt>
        <w:sdtPr>
          <w:alias w:val="CLIENT_NAME"/>
          <w:tag w:val="CLIENT_NAME"/>
          <w:id w:val="-1450540862"/>
          <w:text/>
        </w:sdtPr>
        <w:sdtContent>
          <w:r>
            <w:rPr>
              <w:rFonts w:eastAsia="Arial Narrow" w:cs="Arial Narrow"/>
              <w:color w:val="000000"/>
              <w:sz w:val="24"/>
            </w:rPr>
            <w:t>JACKSON</w:t>
          </w:r>
        </w:sdtContent>
      </w:sdt>
      <w:r>
        <w:tab/>
      </w:r>
      <w:sdt>
        <w:sdtPr>
          <w:alias w:val="CLAIM_TYPE"/>
          <w:tag w:val="CLAIM_TYPE"/>
          <w:id w:val="-365839200"/>
          <w:text/>
        </w:sdtPr>
        <w:sdtContent>
          <w:r>
            <w:rPr>
              <w:rFonts w:eastAsia="Arial Narrow" w:cs="Arial Narrow"/>
              <w:color w:val="000000"/>
              <w:sz w:val="24"/>
            </w:rPr>
            <w:t>DAMAGE</w:t>
          </w:r>
        </w:sdtContent>
      </w:sdt>
    </w:p>
    <w:p w14:paraId="767869B5" w14:textId="77777777" w:rsidR="00D30F17" w:rsidRDefault="00000000">
      <w:pPr>
        <w:tabs>
          <w:tab w:val="left" w:pos="1885"/>
          <w:tab w:val="left" w:pos="5886"/>
          <w:tab w:val="left" w:pos="7015"/>
        </w:tabs>
        <w:spacing w:after="77" w:line="268" w:lineRule="exact"/>
        <w:ind w:left="16"/>
        <w:rPr>
          <w:rFonts w:hint="eastAsia"/>
        </w:rPr>
      </w:pPr>
      <w:r>
        <w:rPr>
          <w:rFonts w:eastAsia="Arial Narrow" w:cs="Arial Narrow"/>
          <w:b/>
          <w:color w:val="000080"/>
          <w:sz w:val="22"/>
        </w:rPr>
        <w:t>Reference No:</w:t>
      </w:r>
      <w:r>
        <w:tab/>
      </w:r>
      <w:sdt>
        <w:sdtPr>
          <w:alias w:val="REFERENCE_NO"/>
          <w:tag w:val="REFERENCE_NO"/>
          <w:id w:val="-1551844894"/>
          <w:text/>
        </w:sdtPr>
        <w:sdtContent>
          <w:r>
            <w:rPr>
              <w:rFonts w:eastAsia="Arial Narrow" w:cs="Arial Narrow"/>
              <w:color w:val="000000"/>
              <w:sz w:val="24"/>
            </w:rPr>
            <w:t>NRP267404872</w:t>
          </w:r>
        </w:sdtContent>
      </w:sdt>
      <w:r>
        <w:tab/>
      </w:r>
      <w:r>
        <w:rPr>
          <w:rFonts w:eastAsia="Arial Narrow" w:cs="Arial Narrow"/>
          <w:b/>
          <w:color w:val="000080"/>
          <w:sz w:val="22"/>
        </w:rPr>
        <w:t>Supervisor:</w:t>
      </w:r>
      <w:r>
        <w:tab/>
      </w:r>
      <w:sdt>
        <w:sdtPr>
          <w:alias w:val="SUPERVISOR"/>
          <w:tag w:val="SUPERVISOR"/>
          <w:id w:val="-1968661317"/>
          <w:text/>
        </w:sdtPr>
        <w:sdtContent/>
      </w:sdt>
    </w:p>
    <w:p w14:paraId="047C3634" w14:textId="77777777" w:rsidR="00D30F17" w:rsidRDefault="00000000">
      <w:pPr>
        <w:tabs>
          <w:tab w:val="left" w:pos="1885"/>
          <w:tab w:val="left" w:pos="5180"/>
          <w:tab w:val="left" w:pos="6915"/>
        </w:tabs>
        <w:spacing w:after="260" w:line="244" w:lineRule="exact"/>
        <w:ind w:left="16"/>
        <w:rPr>
          <w:rFonts w:hint="eastAsia"/>
        </w:rPr>
      </w:pPr>
      <w:r>
        <w:rPr>
          <w:rFonts w:eastAsia="Arial Narrow" w:cs="Arial Narrow"/>
          <w:b/>
          <w:color w:val="000080"/>
          <w:sz w:val="22"/>
        </w:rPr>
        <w:t>Estimator's Name:</w:t>
      </w:r>
      <w:r>
        <w:tab/>
      </w:r>
      <w:sdt>
        <w:sdtPr>
          <w:alias w:val="ESTIMATOR_NAME"/>
          <w:tag w:val="ESTIMATOR_NAME"/>
          <w:id w:val="168456933"/>
          <w:text/>
        </w:sdtPr>
        <w:sdtContent>
          <w:r>
            <w:rPr>
              <w:rFonts w:eastAsia="Arial Narrow" w:cs="Arial Narrow"/>
              <w:color w:val="000000"/>
              <w:sz w:val="24"/>
            </w:rPr>
            <w:t>Mick Short</w:t>
          </w:r>
        </w:sdtContent>
      </w:sdt>
      <w:r>
        <w:tab/>
      </w:r>
      <w:r>
        <w:rPr>
          <w:rFonts w:eastAsia="Arial Narrow" w:cs="Arial Narrow"/>
          <w:b/>
          <w:color w:val="000080"/>
          <w:sz w:val="22"/>
        </w:rPr>
        <w:t>Date to Supervisor:</w:t>
      </w:r>
      <w:r>
        <w:tab/>
      </w:r>
      <w:sdt>
        <w:sdtPr>
          <w:alias w:val="DATE_TO_SUPERVISOR"/>
          <w:tag w:val="DATE_TO_SUPERVISOR"/>
          <w:id w:val="534857046"/>
          <w:text/>
        </w:sdtPr>
        <w:sdtContent/>
      </w:sdt>
    </w:p>
    <w:p w14:paraId="2C380D3B" w14:textId="77777777" w:rsidR="00D30F17" w:rsidRDefault="00000000">
      <w:pPr>
        <w:tabs>
          <w:tab w:val="left" w:pos="6051"/>
          <w:tab w:val="left" w:pos="7015"/>
        </w:tabs>
        <w:spacing w:after="210" w:line="244" w:lineRule="exact"/>
        <w:ind w:left="16"/>
        <w:rPr>
          <w:rFonts w:hint="eastAsia"/>
        </w:rPr>
      </w:pPr>
      <w:r>
        <w:tab/>
      </w:r>
      <w:r>
        <w:rPr>
          <w:rFonts w:eastAsia="Arial Narrow" w:cs="Arial Narrow"/>
          <w:b/>
          <w:color w:val="000080"/>
          <w:sz w:val="22"/>
        </w:rPr>
        <w:t>Map Ref:</w:t>
      </w:r>
      <w:r>
        <w:tab/>
      </w:r>
      <w:sdt>
        <w:sdtPr>
          <w:alias w:val="MAP_REF"/>
          <w:tag w:val="MAP_REF"/>
          <w:id w:val="1085884688"/>
          <w:text/>
        </w:sdtPr>
        <w:sdtContent/>
      </w:sdt>
    </w:p>
    <w:p w14:paraId="7D606DF1" w14:textId="77777777" w:rsidR="00D30F17" w:rsidRDefault="00000000">
      <w:pPr>
        <w:tabs>
          <w:tab w:val="left" w:pos="1441"/>
          <w:tab w:val="right" w:pos="8741"/>
          <w:tab w:val="right" w:pos="10047"/>
        </w:tabs>
        <w:spacing w:after="101" w:line="244" w:lineRule="exact"/>
        <w:ind w:left="16"/>
        <w:rPr>
          <w:rFonts w:hint="eastAsia"/>
        </w:rPr>
      </w:pPr>
      <w:r>
        <w:rPr>
          <w:rFonts w:eastAsia="Arial Narrow" w:cs="Arial Narrow"/>
          <w:b/>
          <w:color w:val="000080"/>
          <w:position w:val="-5"/>
          <w:sz w:val="22"/>
        </w:rPr>
        <w:t>Estimate No:</w:t>
      </w:r>
      <w:r>
        <w:tab/>
      </w:r>
      <w:r>
        <w:rPr>
          <w:rFonts w:eastAsia="Arial Narrow" w:cs="Arial Narrow"/>
          <w:b/>
          <w:color w:val="000080"/>
          <w:position w:val="-5"/>
          <w:sz w:val="22"/>
        </w:rPr>
        <w:t>Estimate Description</w:t>
      </w:r>
      <w:r>
        <w:tab/>
      </w:r>
      <w:r>
        <w:rPr>
          <w:rFonts w:eastAsia="Arial Narrow" w:cs="Arial Narrow"/>
          <w:b/>
          <w:color w:val="000080"/>
          <w:sz w:val="22"/>
        </w:rPr>
        <w:t>Total Inc. GST</w:t>
      </w:r>
      <w:r>
        <w:tab/>
      </w:r>
      <w:sdt>
        <w:sdtPr>
          <w:alias w:val="TOTAL_INC_GST"/>
          <w:tag w:val="TOTAL_INC_GST"/>
          <w:id w:val="1092737477"/>
          <w:text/>
        </w:sdtPr>
        <w:sdtContent>
          <w:r>
            <w:rPr>
              <w:rFonts w:ascii="Arial" w:eastAsia="Arial" w:hAnsi="Arial" w:cs="Arial"/>
              <w:color w:val="000000"/>
            </w:rPr>
            <w:t>$2,522.44</w:t>
          </w:r>
        </w:sdtContent>
      </w:sdt>
    </w:p>
    <w:p w14:paraId="7766AAC3" w14:textId="77777777" w:rsidR="00D30F17" w:rsidRDefault="00000000">
      <w:pPr>
        <w:tabs>
          <w:tab w:val="left" w:pos="1330"/>
          <w:tab w:val="right" w:pos="8728"/>
          <w:tab w:val="right" w:pos="10061"/>
        </w:tabs>
        <w:spacing w:after="101" w:line="244" w:lineRule="exact"/>
        <w:ind w:left="16"/>
        <w:rPr>
          <w:rFonts w:hint="eastAsia"/>
        </w:rPr>
      </w:pPr>
      <w:sdt>
        <w:sdtPr>
          <w:alias w:val="ESTIMATE_NO"/>
          <w:tag w:val="ESTIMATE_NO"/>
          <w:id w:val="-894890026"/>
          <w:text/>
        </w:sdtPr>
        <w:sdtContent>
          <w:r>
            <w:rPr>
              <w:rFonts w:eastAsia="Arial Narrow" w:cs="Arial Narrow"/>
              <w:color w:val="000000"/>
              <w:position w:val="-11"/>
              <w:sz w:val="24"/>
            </w:rPr>
            <w:t>S67824-01</w:t>
          </w:r>
        </w:sdtContent>
      </w:sdt>
      <w:r>
        <w:tab/>
      </w:r>
      <w:sdt>
        <w:sdtPr>
          <w:alias w:val="ESTIMATE_DESCRIPTION"/>
          <w:tag w:val="ESTIMATE_DESCRIPTION"/>
          <w:id w:val="-861122123"/>
          <w:text/>
        </w:sdtPr>
        <w:sdtContent>
          <w:r>
            <w:rPr>
              <w:rFonts w:eastAsia="Arial Narrow" w:cs="Arial Narrow"/>
              <w:color w:val="000000"/>
              <w:position w:val="-11"/>
              <w:sz w:val="24"/>
            </w:rPr>
            <w:t>ACCIDENTAL DAMAGE</w:t>
          </w:r>
        </w:sdtContent>
      </w:sdt>
      <w:r>
        <w:tab/>
      </w:r>
      <w:r>
        <w:rPr>
          <w:rFonts w:eastAsia="Arial Narrow" w:cs="Arial Narrow"/>
          <w:b/>
          <w:color w:val="000080"/>
          <w:sz w:val="22"/>
        </w:rPr>
        <w:t>Sub Total Ex. GST</w:t>
      </w:r>
      <w:r>
        <w:tab/>
      </w:r>
      <w:sdt>
        <w:sdtPr>
          <w:alias w:val="GST_AMOUNT"/>
          <w:tag w:val="GST_AMOUNT"/>
          <w:id w:val="-727832424"/>
          <w:text/>
        </w:sdtPr>
        <w:sdtContent>
          <w:r>
            <w:rPr>
              <w:rFonts w:ascii="Arial" w:eastAsia="Arial" w:hAnsi="Arial" w:cs="Arial"/>
              <w:color w:val="000000"/>
            </w:rPr>
            <w:t>$229.31</w:t>
          </w:r>
        </w:sdtContent>
      </w:sdt>
    </w:p>
    <w:p w14:paraId="38B1F08E" w14:textId="77777777" w:rsidR="00D30F17" w:rsidRDefault="00000000">
      <w:pPr>
        <w:tabs>
          <w:tab w:val="right" w:pos="8712"/>
          <w:tab w:val="right" w:pos="10061"/>
        </w:tabs>
        <w:spacing w:after="101" w:line="244" w:lineRule="exact"/>
        <w:ind w:left="16"/>
        <w:rPr>
          <w:rFonts w:hint="eastAsia"/>
        </w:rPr>
      </w:pPr>
      <w:r>
        <w:tab/>
      </w:r>
      <w:r>
        <w:rPr>
          <w:rFonts w:eastAsia="Arial Narrow" w:cs="Arial Narrow"/>
          <w:b/>
          <w:color w:val="000080"/>
          <w:sz w:val="22"/>
        </w:rPr>
        <w:t>Sub Total Ex. GST</w:t>
      </w:r>
      <w:r>
        <w:tab/>
      </w:r>
      <w:sdt>
        <w:sdtPr>
          <w:alias w:val="SUBTOTAL_EX_GST"/>
          <w:tag w:val="SUBTOTAL_EX_GST"/>
          <w:id w:val="-1449228767"/>
          <w:text/>
        </w:sdtPr>
        <w:sdtContent>
          <w:r>
            <w:rPr>
              <w:rFonts w:ascii="Arial" w:eastAsia="Arial" w:hAnsi="Arial" w:cs="Arial"/>
              <w:color w:val="000000"/>
            </w:rPr>
            <w:t>$2,293.13</w:t>
          </w:r>
        </w:sdtContent>
      </w:sdt>
    </w:p>
    <w:p w14:paraId="1D6638DA" w14:textId="77777777" w:rsidR="00D30F17" w:rsidRDefault="00000000">
      <w:pPr>
        <w:tabs>
          <w:tab w:val="right" w:pos="6405"/>
          <w:tab w:val="right" w:pos="7252"/>
          <w:tab w:val="right" w:pos="8757"/>
          <w:tab w:val="right" w:pos="10061"/>
        </w:tabs>
        <w:spacing w:after="101" w:line="244" w:lineRule="exact"/>
        <w:ind w:left="16"/>
        <w:rPr>
          <w:rFonts w:hint="eastAsia"/>
        </w:rPr>
      </w:pPr>
      <w:r>
        <w:tab/>
      </w:r>
      <w:r>
        <w:rPr>
          <w:rFonts w:eastAsia="Arial Narrow" w:cs="Arial Narrow"/>
          <w:b/>
          <w:color w:val="000080"/>
          <w:sz w:val="22"/>
        </w:rPr>
        <w:t>Margin %</w:t>
      </w:r>
      <w:r>
        <w:tab/>
      </w:r>
      <w:sdt>
        <w:sdtPr>
          <w:alias w:val="MARGIN_PCT"/>
          <w:tag w:val="MARGIN_PCT"/>
          <w:id w:val="-217596115"/>
          <w:text/>
        </w:sdtPr>
        <w:sdtContent>
          <w:r>
            <w:rPr>
              <w:rFonts w:ascii="Arial" w:eastAsia="Arial" w:hAnsi="Arial" w:cs="Arial"/>
              <w:color w:val="000000"/>
            </w:rPr>
            <w:t>19.00</w:t>
          </w:r>
        </w:sdtContent>
      </w:sdt>
      <w:r>
        <w:tab/>
      </w:r>
      <w:r>
        <w:rPr>
          <w:rFonts w:eastAsia="Arial Narrow" w:cs="Arial Narrow"/>
          <w:b/>
          <w:color w:val="000080"/>
          <w:sz w:val="22"/>
        </w:rPr>
        <w:t>Margin Ex. GST</w:t>
      </w:r>
      <w:r>
        <w:tab/>
      </w:r>
      <w:sdt>
        <w:sdtPr>
          <w:alias w:val="MARGIN_EX_GST"/>
          <w:tag w:val="MARGIN_EX_GST"/>
          <w:id w:val="-1930729619"/>
          <w:text/>
        </w:sdtPr>
        <w:sdtContent>
          <w:r>
            <w:rPr>
              <w:rFonts w:ascii="Arial" w:eastAsia="Arial" w:hAnsi="Arial" w:cs="Arial"/>
              <w:color w:val="000000"/>
            </w:rPr>
            <w:t>$366.13</w:t>
          </w:r>
        </w:sdtContent>
      </w:sdt>
    </w:p>
    <w:p w14:paraId="759FBEAF" w14:textId="77777777" w:rsidR="00D30F17" w:rsidRDefault="00000000">
      <w:pPr>
        <w:tabs>
          <w:tab w:val="right" w:pos="8706"/>
          <w:tab w:val="right" w:pos="10061"/>
        </w:tabs>
        <w:spacing w:after="286" w:line="244" w:lineRule="exact"/>
        <w:ind w:left="16"/>
        <w:rPr>
          <w:rFonts w:hint="eastAsia"/>
        </w:rPr>
      </w:pPr>
      <w:r>
        <w:tab/>
      </w:r>
      <w:r>
        <w:rPr>
          <w:rFonts w:eastAsia="Arial Narrow" w:cs="Arial Narrow"/>
          <w:b/>
          <w:color w:val="000080"/>
          <w:sz w:val="22"/>
        </w:rPr>
        <w:t>Quoted Ex. GST</w:t>
      </w:r>
      <w:r>
        <w:tab/>
      </w:r>
      <w:sdt>
        <w:sdtPr>
          <w:alias w:val="QUOTED_EX_GST"/>
          <w:tag w:val="QUOTED_EX_GST"/>
          <w:id w:val="136306817"/>
          <w:text/>
        </w:sdtPr>
        <w:sdtContent>
          <w:r>
            <w:rPr>
              <w:rFonts w:ascii="Arial" w:eastAsia="Arial" w:hAnsi="Arial" w:cs="Arial"/>
              <w:color w:val="000000"/>
            </w:rPr>
            <w:t>$1,927.00</w:t>
          </w:r>
        </w:sdtContent>
      </w:sdt>
    </w:p>
    <w:tbl>
      <w:tblPr>
        <w:tblW w:w="10082" w:type="dxa"/>
        <w:tblInd w:w="1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149"/>
        <w:gridCol w:w="628"/>
        <w:gridCol w:w="610"/>
        <w:gridCol w:w="774"/>
        <w:gridCol w:w="864"/>
        <w:gridCol w:w="789"/>
      </w:tblGrid>
      <w:tr w:rsidR="00D30F17" w14:paraId="5C80C6F0" w14:textId="77777777">
        <w:trPr>
          <w:trHeight w:hRule="exact" w:val="266"/>
        </w:trPr>
        <w:tc>
          <w:tcPr>
            <w:tcW w:w="6415" w:type="dxa"/>
            <w:gridSpan w:val="2"/>
            <w:shd w:val="clear" w:color="auto" w:fill="C0C0C0"/>
            <w:tcMar>
              <w:top w:w="20" w:type="dxa"/>
              <w:left w:w="20" w:type="dxa"/>
              <w:bottom w:w="0" w:type="dxa"/>
              <w:right w:w="0" w:type="dxa"/>
            </w:tcMar>
          </w:tcPr>
          <w:p w14:paraId="0C634852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LOCATION_HEADING"/>
                <w:tag w:val="LOCATION_HEADING"/>
                <w:id w:val="596677825"/>
                <w:text/>
              </w:sdtPr>
              <w:sdtContent>
                <w:r>
                  <w:rPr>
                    <w:rFonts w:ascii="Arial" w:eastAsia="Arial" w:hAnsi="Arial" w:cs="Arial"/>
                    <w:color w:val="000000"/>
                  </w:rPr>
                  <w:t>UP STAIRS OFFICE AREA (9.2MX4.3MX2.7M)</w:t>
                </w:r>
              </w:sdtContent>
            </w:sdt>
          </w:p>
        </w:tc>
        <w:tc>
          <w:tcPr>
            <w:tcW w:w="1238" w:type="dxa"/>
            <w:gridSpan w:val="2"/>
            <w:shd w:val="clear" w:color="auto" w:fill="C0C0C0"/>
            <w:tcMar>
              <w:top w:w="20" w:type="dxa"/>
              <w:left w:w="206" w:type="dxa"/>
              <w:bottom w:w="0" w:type="dxa"/>
              <w:right w:w="0" w:type="dxa"/>
            </w:tcMar>
          </w:tcPr>
          <w:p w14:paraId="57DA384C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LOCATION_MARGIN"/>
                <w:tag w:val="LOCATION_MARGIN"/>
                <w:id w:val="474872579"/>
                <w:text/>
              </w:sdtPr>
              <w:sdtContent>
                <w:r>
                  <w:rPr>
                    <w:rFonts w:ascii="Arial" w:eastAsia="Arial" w:hAnsi="Arial" w:cs="Arial"/>
                    <w:color w:val="000000"/>
                  </w:rPr>
                  <w:t>19.00</w:t>
                </w:r>
              </w:sdtContent>
            </w:sdt>
            <w:r>
              <w:rPr>
                <w:rFonts w:ascii="Arial" w:eastAsia="Arial" w:hAnsi="Arial" w:cs="Arial"/>
                <w:color w:val="000000"/>
              </w:rPr>
              <w:t xml:space="preserve"> %</w:t>
            </w:r>
          </w:p>
        </w:tc>
        <w:tc>
          <w:tcPr>
            <w:tcW w:w="774" w:type="dxa"/>
            <w:shd w:val="clear" w:color="auto" w:fill="C0C0C0"/>
            <w:tcMar>
              <w:top w:w="20" w:type="dxa"/>
              <w:left w:w="0" w:type="dxa"/>
              <w:bottom w:w="0" w:type="dxa"/>
              <w:right w:w="0" w:type="dxa"/>
            </w:tcMar>
          </w:tcPr>
          <w:p w14:paraId="69AE9286" w14:textId="77777777" w:rsidR="00D30F17" w:rsidRDefault="00D30F17">
            <w:pPr>
              <w:spacing w:line="180" w:lineRule="exact"/>
              <w:rPr>
                <w:rFonts w:hint="eastAsia"/>
              </w:rPr>
            </w:pPr>
          </w:p>
        </w:tc>
        <w:tc>
          <w:tcPr>
            <w:tcW w:w="864" w:type="dxa"/>
            <w:shd w:val="clear" w:color="auto" w:fill="C0C0C0"/>
            <w:tcMar>
              <w:top w:w="20" w:type="dxa"/>
              <w:left w:w="0" w:type="dxa"/>
              <w:bottom w:w="0" w:type="dxa"/>
              <w:right w:w="0" w:type="dxa"/>
            </w:tcMar>
          </w:tcPr>
          <w:p w14:paraId="6938137E" w14:textId="77777777" w:rsidR="00D30F17" w:rsidRDefault="00D30F17">
            <w:pPr>
              <w:spacing w:line="180" w:lineRule="exact"/>
              <w:rPr>
                <w:rFonts w:hint="eastAsia"/>
              </w:rPr>
            </w:pPr>
          </w:p>
        </w:tc>
        <w:tc>
          <w:tcPr>
            <w:tcW w:w="789" w:type="dxa"/>
            <w:shd w:val="clear" w:color="auto" w:fill="C0C0C0"/>
            <w:tcMar>
              <w:top w:w="20" w:type="dxa"/>
              <w:left w:w="0" w:type="dxa"/>
              <w:bottom w:w="0" w:type="dxa"/>
              <w:right w:w="20" w:type="dxa"/>
            </w:tcMar>
          </w:tcPr>
          <w:p w14:paraId="2750A96F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LOCATION_TOTAL"/>
                <w:tag w:val="LOCATION_TOTAL"/>
                <w:id w:val="408434269"/>
                <w:text/>
              </w:sdtPr>
              <w:sdtContent>
                <w:r>
                  <w:rPr>
                    <w:rFonts w:ascii="Arial" w:eastAsia="Arial" w:hAnsi="Arial" w:cs="Arial"/>
                    <w:color w:val="000000"/>
                  </w:rPr>
                  <w:t>$1,927.00</w:t>
                </w:r>
              </w:sdtContent>
            </w:sdt>
          </w:p>
        </w:tc>
      </w:tr>
      <w:tr w:rsidR="00D30F17" w14:paraId="67ABA299" w14:textId="77777777">
        <w:trPr>
          <w:trHeight w:hRule="exact" w:val="284"/>
        </w:trPr>
        <w:tc>
          <w:tcPr>
            <w:tcW w:w="2267" w:type="dxa"/>
            <w:tcBorders>
              <w:bottom w:val="single" w:sz="4" w:space="0" w:color="000080"/>
            </w:tcBorders>
            <w:shd w:val="clear" w:color="auto" w:fill="808080"/>
            <w:tcMar>
              <w:top w:w="35" w:type="dxa"/>
              <w:left w:w="74" w:type="dxa"/>
              <w:bottom w:w="0" w:type="dxa"/>
              <w:right w:w="20" w:type="dxa"/>
            </w:tcMar>
          </w:tcPr>
          <w:p w14:paraId="535CC731" w14:textId="77777777" w:rsidR="00D30F17" w:rsidRDefault="00000000">
            <w:pPr>
              <w:spacing w:line="180" w:lineRule="exact"/>
              <w:rPr>
                <w:rFonts w:hint="eastAsia"/>
              </w:rPr>
            </w:pPr>
            <w:r>
              <w:rPr>
                <w:rFonts w:eastAsia="Arial Narrow" w:cs="Arial Narrow"/>
                <w:color w:val="000000"/>
                <w:spacing w:val="-9"/>
              </w:rPr>
              <w:t>LOCATION</w:t>
            </w:r>
          </w:p>
        </w:tc>
        <w:tc>
          <w:tcPr>
            <w:tcW w:w="4148" w:type="dxa"/>
            <w:tcBorders>
              <w:bottom w:val="single" w:sz="4" w:space="0" w:color="000080"/>
            </w:tcBorders>
            <w:tcMar>
              <w:top w:w="35" w:type="dxa"/>
              <w:left w:w="20" w:type="dxa"/>
              <w:bottom w:w="0" w:type="dxa"/>
              <w:right w:w="20" w:type="dxa"/>
            </w:tcMar>
          </w:tcPr>
          <w:p w14:paraId="2952931F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LOCATION_NAME"/>
                <w:tag w:val="LOCATION_NAME"/>
                <w:id w:val="-454091015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9"/>
                  </w:rPr>
                  <w:t>UP STAIRS OFFICE AREA</w:t>
                </w:r>
              </w:sdtContent>
            </w:sdt>
          </w:p>
        </w:tc>
        <w:tc>
          <w:tcPr>
            <w:tcW w:w="628" w:type="dxa"/>
            <w:tcBorders>
              <w:bottom w:val="single" w:sz="4" w:space="0" w:color="000080"/>
            </w:tcBorders>
            <w:tcMar>
              <w:top w:w="35" w:type="dxa"/>
              <w:left w:w="244" w:type="dxa"/>
              <w:bottom w:w="0" w:type="dxa"/>
              <w:right w:w="20" w:type="dxa"/>
            </w:tcMar>
          </w:tcPr>
          <w:p w14:paraId="5FE2CA73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LOCATION_MARGIN"/>
                <w:tag w:val="LOCATION_MARGIN"/>
                <w:id w:val="2139139923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19.00</w:t>
                </w:r>
              </w:sdtContent>
            </w:sdt>
          </w:p>
        </w:tc>
        <w:tc>
          <w:tcPr>
            <w:tcW w:w="610" w:type="dxa"/>
            <w:tcBorders>
              <w:bottom w:val="single" w:sz="4" w:space="0" w:color="000080"/>
            </w:tcBorders>
            <w:tcMar>
              <w:top w:w="35" w:type="dxa"/>
              <w:left w:w="20" w:type="dxa"/>
              <w:bottom w:w="0" w:type="dxa"/>
              <w:right w:w="20" w:type="dxa"/>
            </w:tcMar>
          </w:tcPr>
          <w:p w14:paraId="1A7D94D7" w14:textId="77777777" w:rsidR="00D30F17" w:rsidRDefault="00D30F17">
            <w:pPr>
              <w:spacing w:line="180" w:lineRule="exact"/>
              <w:jc w:val="right"/>
              <w:rPr>
                <w:rFonts w:hint="eastAsia"/>
              </w:rPr>
            </w:pPr>
          </w:p>
        </w:tc>
        <w:tc>
          <w:tcPr>
            <w:tcW w:w="774" w:type="dxa"/>
            <w:tcBorders>
              <w:bottom w:val="single" w:sz="4" w:space="0" w:color="000080"/>
            </w:tcBorders>
            <w:tcMar>
              <w:top w:w="35" w:type="dxa"/>
              <w:left w:w="20" w:type="dxa"/>
              <w:bottom w:w="0" w:type="dxa"/>
              <w:right w:w="20" w:type="dxa"/>
            </w:tcMar>
          </w:tcPr>
          <w:p w14:paraId="5EC3C7A2" w14:textId="77777777" w:rsidR="00D30F17" w:rsidRDefault="00D30F17">
            <w:pPr>
              <w:spacing w:line="180" w:lineRule="exact"/>
              <w:jc w:val="right"/>
              <w:rPr>
                <w:rFonts w:hint="eastAsia"/>
              </w:rPr>
            </w:pPr>
          </w:p>
        </w:tc>
        <w:tc>
          <w:tcPr>
            <w:tcW w:w="864" w:type="dxa"/>
            <w:tcBorders>
              <w:bottom w:val="single" w:sz="4" w:space="0" w:color="000080"/>
            </w:tcBorders>
            <w:tcMar>
              <w:top w:w="35" w:type="dxa"/>
              <w:left w:w="20" w:type="dxa"/>
              <w:bottom w:w="0" w:type="dxa"/>
              <w:right w:w="20" w:type="dxa"/>
            </w:tcMar>
          </w:tcPr>
          <w:p w14:paraId="17CE6F4A" w14:textId="77777777" w:rsidR="00D30F17" w:rsidRDefault="00D30F17">
            <w:pPr>
              <w:spacing w:line="180" w:lineRule="exact"/>
              <w:jc w:val="right"/>
              <w:rPr>
                <w:rFonts w:hint="eastAsia"/>
              </w:rPr>
            </w:pPr>
          </w:p>
        </w:tc>
        <w:tc>
          <w:tcPr>
            <w:tcW w:w="789" w:type="dxa"/>
            <w:tcBorders>
              <w:bottom w:val="single" w:sz="4" w:space="0" w:color="000080"/>
            </w:tcBorders>
            <w:tcMar>
              <w:top w:w="35" w:type="dxa"/>
              <w:left w:w="20" w:type="dxa"/>
              <w:bottom w:w="0" w:type="dxa"/>
              <w:right w:w="20" w:type="dxa"/>
            </w:tcMar>
          </w:tcPr>
          <w:p w14:paraId="659030C3" w14:textId="77777777" w:rsidR="00D30F17" w:rsidRDefault="00D30F17">
            <w:pPr>
              <w:spacing w:line="180" w:lineRule="exact"/>
              <w:jc w:val="right"/>
              <w:rPr>
                <w:rFonts w:hint="eastAsia"/>
              </w:rPr>
            </w:pPr>
          </w:p>
        </w:tc>
      </w:tr>
      <w:tr w:rsidR="00D30F17" w14:paraId="623F29BB" w14:textId="77777777">
        <w:trPr>
          <w:trHeight w:hRule="exact" w:val="520"/>
        </w:trPr>
        <w:tc>
          <w:tcPr>
            <w:tcW w:w="2267" w:type="dxa"/>
            <w:tcBorders>
              <w:bottom w:val="single" w:sz="4" w:space="0" w:color="000080"/>
            </w:tcBorders>
            <w:tcMar>
              <w:top w:w="80" w:type="dxa"/>
              <w:left w:w="74" w:type="dxa"/>
              <w:bottom w:w="0" w:type="dxa"/>
              <w:right w:w="20" w:type="dxa"/>
            </w:tcMar>
          </w:tcPr>
          <w:p w14:paraId="3E89A7CA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COST_CENTRE_1"/>
                <w:tag w:val="COST_CENTRE_1"/>
                <w:id w:val="1982032244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6"/>
                  </w:rPr>
                  <w:t>WALL LINING</w:t>
                </w:r>
              </w:sdtContent>
            </w:sdt>
          </w:p>
        </w:tc>
        <w:tc>
          <w:tcPr>
            <w:tcW w:w="4148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41F6D2EA" w14:textId="77777777" w:rsidR="00D30F17" w:rsidRDefault="00000000">
            <w:pPr>
              <w:spacing w:line="204" w:lineRule="exact"/>
              <w:rPr>
                <w:rFonts w:hint="eastAsia"/>
              </w:rPr>
            </w:pPr>
            <w:sdt>
              <w:sdtPr>
                <w:alias w:val="DESCRIPTION_1"/>
                <w:tag w:val="DESCRIPTION_1"/>
                <w:id w:val="-576677165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8"/>
                  </w:rPr>
                  <w:t>CUT OUT AND PATCH APPROX 1M2 WALL PLASTER RETURN TO SAND AND SET</w:t>
                </w:r>
              </w:sdtContent>
            </w:sdt>
          </w:p>
        </w:tc>
        <w:tc>
          <w:tcPr>
            <w:tcW w:w="628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35062F61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MARGIN_1"/>
                <w:tag w:val="MARGIN_1"/>
                <w:id w:val="-501659859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19.00</w:t>
                </w:r>
              </w:sdtContent>
            </w:sdt>
          </w:p>
        </w:tc>
        <w:tc>
          <w:tcPr>
            <w:tcW w:w="610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495463F2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QUANTITY_1"/>
                <w:tag w:val="QUANTITY_1"/>
                <w:id w:val="-607197088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8</w:t>
                </w:r>
              </w:sdtContent>
            </w:sdt>
          </w:p>
        </w:tc>
        <w:tc>
          <w:tcPr>
            <w:tcW w:w="774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458B0E3C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UOM_1"/>
                <w:tag w:val="UOM_1"/>
                <w:id w:val="217477573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Hr/s</w:t>
                </w:r>
              </w:sdtContent>
            </w:sdt>
          </w:p>
        </w:tc>
        <w:tc>
          <w:tcPr>
            <w:tcW w:w="864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140" w:type="dxa"/>
            </w:tcMar>
          </w:tcPr>
          <w:p w14:paraId="02ADED0A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RATE_1"/>
                <w:tag w:val="RATE_1"/>
                <w:id w:val="-17398166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$65.00</w:t>
                </w:r>
              </w:sdtContent>
            </w:sdt>
          </w:p>
        </w:tc>
        <w:tc>
          <w:tcPr>
            <w:tcW w:w="789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656B58EB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AMOUNT_1"/>
                <w:tag w:val="AMOUNT_1"/>
                <w:id w:val="-419261721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$520.00</w:t>
                </w:r>
              </w:sdtContent>
            </w:sdt>
          </w:p>
        </w:tc>
      </w:tr>
      <w:tr w:rsidR="00D30F17" w14:paraId="76851308" w14:textId="77777777">
        <w:trPr>
          <w:trHeight w:hRule="exact" w:val="340"/>
        </w:trPr>
        <w:tc>
          <w:tcPr>
            <w:tcW w:w="2267" w:type="dxa"/>
            <w:tcBorders>
              <w:bottom w:val="single" w:sz="4" w:space="0" w:color="000080"/>
            </w:tcBorders>
            <w:tcMar>
              <w:top w:w="0" w:type="dxa"/>
              <w:left w:w="74" w:type="dxa"/>
              <w:bottom w:w="0" w:type="dxa"/>
              <w:right w:w="20" w:type="dxa"/>
            </w:tcMar>
            <w:vAlign w:val="center"/>
          </w:tcPr>
          <w:p w14:paraId="2C30CD2B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COST_CENTRE_2"/>
                <w:tag w:val="COST_CENTRE_2"/>
                <w:id w:val="-150145987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6"/>
                  </w:rPr>
                  <w:t>WALL LINING</w:t>
                </w:r>
              </w:sdtContent>
            </w:sdt>
          </w:p>
        </w:tc>
        <w:tc>
          <w:tcPr>
            <w:tcW w:w="414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73BA31D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DESCRIPTION_2"/>
                <w:tag w:val="DESCRIPTION_2"/>
                <w:id w:val="813378363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8"/>
                  </w:rPr>
                  <w:t>MATERIALS PLASTER</w:t>
                </w:r>
              </w:sdtContent>
            </w:sdt>
          </w:p>
        </w:tc>
        <w:tc>
          <w:tcPr>
            <w:tcW w:w="62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5ED8E16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MARGIN_2"/>
                <w:tag w:val="MARGIN_2"/>
                <w:id w:val="-872155963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19.00</w:t>
                </w:r>
              </w:sdtContent>
            </w:sdt>
          </w:p>
        </w:tc>
        <w:tc>
          <w:tcPr>
            <w:tcW w:w="610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570DA2E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QUANTITY_2"/>
                <w:tag w:val="QUANTITY_2"/>
                <w:id w:val="-1875921802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</w:t>
                </w:r>
              </w:sdtContent>
            </w:sdt>
          </w:p>
        </w:tc>
        <w:tc>
          <w:tcPr>
            <w:tcW w:w="77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6ED7AC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UOM_2"/>
                <w:tag w:val="UOM_2"/>
                <w:id w:val="-2088456453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M2</w:t>
                </w:r>
              </w:sdtContent>
            </w:sdt>
          </w:p>
        </w:tc>
        <w:tc>
          <w:tcPr>
            <w:tcW w:w="86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140" w:type="dxa"/>
            </w:tcMar>
            <w:vAlign w:val="center"/>
          </w:tcPr>
          <w:p w14:paraId="4854CDD5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RATE_2"/>
                <w:tag w:val="RATE_2"/>
                <w:id w:val="858236170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$17.00</w:t>
                </w:r>
              </w:sdtContent>
            </w:sdt>
          </w:p>
        </w:tc>
        <w:tc>
          <w:tcPr>
            <w:tcW w:w="789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86930E1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AMOUNT_2"/>
                <w:tag w:val="AMOUNT_2"/>
                <w:id w:val="-822965154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$17.00</w:t>
                </w:r>
              </w:sdtContent>
            </w:sdt>
          </w:p>
        </w:tc>
      </w:tr>
      <w:tr w:rsidR="00D30F17" w14:paraId="511B898D" w14:textId="77777777">
        <w:trPr>
          <w:trHeight w:hRule="exact" w:val="340"/>
        </w:trPr>
        <w:tc>
          <w:tcPr>
            <w:tcW w:w="2267" w:type="dxa"/>
            <w:tcBorders>
              <w:bottom w:val="single" w:sz="4" w:space="0" w:color="000080"/>
            </w:tcBorders>
            <w:tcMar>
              <w:top w:w="0" w:type="dxa"/>
              <w:left w:w="74" w:type="dxa"/>
              <w:bottom w:w="0" w:type="dxa"/>
              <w:right w:w="20" w:type="dxa"/>
            </w:tcMar>
            <w:vAlign w:val="center"/>
          </w:tcPr>
          <w:p w14:paraId="6A381E4D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COST_CENTRE_3"/>
                <w:tag w:val="COST_CENTRE_3"/>
                <w:id w:val="1553499602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6"/>
                  </w:rPr>
                  <w:t>PAINTER</w:t>
                </w:r>
              </w:sdtContent>
            </w:sdt>
          </w:p>
        </w:tc>
        <w:tc>
          <w:tcPr>
            <w:tcW w:w="414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5EF6EAE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DESCRIPTION_3"/>
                <w:tag w:val="DESCRIPTION_3"/>
                <w:id w:val="862560385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8"/>
                  </w:rPr>
                  <w:t>PREPARE AND PAINT WALL 1 ONLY TO MATCH EXISTING</w:t>
                </w:r>
              </w:sdtContent>
            </w:sdt>
          </w:p>
        </w:tc>
        <w:tc>
          <w:tcPr>
            <w:tcW w:w="62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D75C29B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MARGIN_3"/>
                <w:tag w:val="MARGIN_3"/>
                <w:id w:val="-1021319290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19.00</w:t>
                </w:r>
              </w:sdtContent>
            </w:sdt>
          </w:p>
        </w:tc>
        <w:tc>
          <w:tcPr>
            <w:tcW w:w="610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9B79365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QUANTITY_3"/>
                <w:tag w:val="QUANTITY_3"/>
                <w:id w:val="1564517610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8</w:t>
                </w:r>
              </w:sdtContent>
            </w:sdt>
          </w:p>
        </w:tc>
        <w:tc>
          <w:tcPr>
            <w:tcW w:w="77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29E506C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UOM_3"/>
                <w:tag w:val="UOM_3"/>
                <w:id w:val="259568251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Hr/s</w:t>
                </w:r>
              </w:sdtContent>
            </w:sdt>
          </w:p>
        </w:tc>
        <w:tc>
          <w:tcPr>
            <w:tcW w:w="86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140" w:type="dxa"/>
            </w:tcMar>
            <w:vAlign w:val="center"/>
          </w:tcPr>
          <w:p w14:paraId="1E802B0F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RATE_3"/>
                <w:tag w:val="RATE_3"/>
                <w:id w:val="-1934348772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$60.00</w:t>
                </w:r>
              </w:sdtContent>
            </w:sdt>
          </w:p>
        </w:tc>
        <w:tc>
          <w:tcPr>
            <w:tcW w:w="789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600A089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AMOUNT_3"/>
                <w:tag w:val="AMOUNT_3"/>
                <w:id w:val="936867047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$480.00</w:t>
                </w:r>
              </w:sdtContent>
            </w:sdt>
          </w:p>
        </w:tc>
      </w:tr>
      <w:tr w:rsidR="00D30F17" w14:paraId="2F660E1B" w14:textId="77777777">
        <w:trPr>
          <w:trHeight w:hRule="exact" w:val="340"/>
        </w:trPr>
        <w:tc>
          <w:tcPr>
            <w:tcW w:w="2267" w:type="dxa"/>
            <w:tcBorders>
              <w:bottom w:val="single" w:sz="4" w:space="0" w:color="000080"/>
            </w:tcBorders>
            <w:tcMar>
              <w:top w:w="0" w:type="dxa"/>
              <w:left w:w="74" w:type="dxa"/>
              <w:bottom w:w="0" w:type="dxa"/>
              <w:right w:w="20" w:type="dxa"/>
            </w:tcMar>
            <w:vAlign w:val="center"/>
          </w:tcPr>
          <w:p w14:paraId="2878C1A3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COST_CENTRE_4"/>
                <w:tag w:val="COST_CENTRE_4"/>
                <w:id w:val="709236109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6"/>
                  </w:rPr>
                  <w:t>PAINTER</w:t>
                </w:r>
              </w:sdtContent>
            </w:sdt>
          </w:p>
        </w:tc>
        <w:tc>
          <w:tcPr>
            <w:tcW w:w="414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BA954C5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DESCRIPTION_4"/>
                <w:tag w:val="DESCRIPTION_4"/>
                <w:id w:val="260877191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8"/>
                  </w:rPr>
                  <w:t>PAINT</w:t>
                </w:r>
              </w:sdtContent>
            </w:sdt>
          </w:p>
        </w:tc>
        <w:tc>
          <w:tcPr>
            <w:tcW w:w="62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A25D923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MARGIN_4"/>
                <w:tag w:val="MARGIN_4"/>
                <w:id w:val="-1173178498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19.00</w:t>
                </w:r>
              </w:sdtContent>
            </w:sdt>
          </w:p>
        </w:tc>
        <w:tc>
          <w:tcPr>
            <w:tcW w:w="610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908102C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QUANTITY_4"/>
                <w:tag w:val="QUANTITY_4"/>
                <w:id w:val="-1103558451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</w:t>
                </w:r>
              </w:sdtContent>
            </w:sdt>
          </w:p>
        </w:tc>
        <w:tc>
          <w:tcPr>
            <w:tcW w:w="77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5613682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UOM_4"/>
                <w:tag w:val="UOM_4"/>
                <w:id w:val="-607114454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Item</w:t>
                </w:r>
              </w:sdtContent>
            </w:sdt>
          </w:p>
        </w:tc>
        <w:tc>
          <w:tcPr>
            <w:tcW w:w="86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140" w:type="dxa"/>
            </w:tcMar>
            <w:vAlign w:val="center"/>
          </w:tcPr>
          <w:p w14:paraId="0D7500DB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RATE_4"/>
                <w:tag w:val="RATE_4"/>
                <w:id w:val="1047489668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$90.00</w:t>
                </w:r>
              </w:sdtContent>
            </w:sdt>
          </w:p>
        </w:tc>
        <w:tc>
          <w:tcPr>
            <w:tcW w:w="789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CAE8D0D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AMOUNT_4"/>
                <w:tag w:val="AMOUNT_4"/>
                <w:id w:val="1716543640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$90.00</w:t>
                </w:r>
              </w:sdtContent>
            </w:sdt>
          </w:p>
        </w:tc>
      </w:tr>
      <w:tr w:rsidR="00D30F17" w14:paraId="595B3337" w14:textId="77777777">
        <w:trPr>
          <w:trHeight w:hRule="exact" w:val="518"/>
        </w:trPr>
        <w:tc>
          <w:tcPr>
            <w:tcW w:w="2267" w:type="dxa"/>
            <w:tcBorders>
              <w:bottom w:val="single" w:sz="4" w:space="0" w:color="000080"/>
            </w:tcBorders>
            <w:tcMar>
              <w:top w:w="80" w:type="dxa"/>
              <w:left w:w="74" w:type="dxa"/>
              <w:bottom w:w="0" w:type="dxa"/>
              <w:right w:w="20" w:type="dxa"/>
            </w:tcMar>
          </w:tcPr>
          <w:p w14:paraId="7937E83D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COST_CENTRE_5"/>
                <w:tag w:val="COST_CENTRE_5"/>
                <w:id w:val="-76833171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6"/>
                  </w:rPr>
                  <w:t>SITE CLEAN</w:t>
                </w:r>
              </w:sdtContent>
            </w:sdt>
          </w:p>
        </w:tc>
        <w:tc>
          <w:tcPr>
            <w:tcW w:w="4148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70D56278" w14:textId="77777777" w:rsidR="00D30F17" w:rsidRDefault="00000000">
            <w:pPr>
              <w:spacing w:line="204" w:lineRule="exact"/>
              <w:rPr>
                <w:rFonts w:hint="eastAsia"/>
              </w:rPr>
            </w:pPr>
            <w:sdt>
              <w:sdtPr>
                <w:alias w:val="DESCRIPTION_5"/>
                <w:tag w:val="DESCRIPTION_5"/>
                <w:id w:val="565692582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8"/>
                  </w:rPr>
                  <w:t>REMOVE TRADE WASTE AND LEAVE CLEAN USE DROP SHEETS AND FLOOR PROTECTION</w:t>
                </w:r>
              </w:sdtContent>
            </w:sdt>
          </w:p>
        </w:tc>
        <w:tc>
          <w:tcPr>
            <w:tcW w:w="628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452F8E9A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MARGIN_5"/>
                <w:tag w:val="MARGIN_5"/>
                <w:id w:val="-171489638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19.00</w:t>
                </w:r>
              </w:sdtContent>
            </w:sdt>
          </w:p>
        </w:tc>
        <w:tc>
          <w:tcPr>
            <w:tcW w:w="610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4C7E9145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QUANTITY_5"/>
                <w:tag w:val="QUANTITY_5"/>
                <w:id w:val="-571191547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2</w:t>
                </w:r>
              </w:sdtContent>
            </w:sdt>
          </w:p>
        </w:tc>
        <w:tc>
          <w:tcPr>
            <w:tcW w:w="774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2E97F06A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UOM_5"/>
                <w:tag w:val="UOM_5"/>
                <w:id w:val="-1254894037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Item</w:t>
                </w:r>
              </w:sdtContent>
            </w:sdt>
          </w:p>
        </w:tc>
        <w:tc>
          <w:tcPr>
            <w:tcW w:w="864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140" w:type="dxa"/>
            </w:tcMar>
          </w:tcPr>
          <w:p w14:paraId="15EEDF03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RATE_5"/>
                <w:tag w:val="RATE_5"/>
                <w:id w:val="-1904442689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$150.00</w:t>
                </w:r>
              </w:sdtContent>
            </w:sdt>
          </w:p>
        </w:tc>
        <w:tc>
          <w:tcPr>
            <w:tcW w:w="789" w:type="dxa"/>
            <w:tcBorders>
              <w:bottom w:val="single" w:sz="4" w:space="0" w:color="000080"/>
            </w:tcBorders>
            <w:tcMar>
              <w:top w:w="80" w:type="dxa"/>
              <w:left w:w="20" w:type="dxa"/>
              <w:bottom w:w="0" w:type="dxa"/>
              <w:right w:w="20" w:type="dxa"/>
            </w:tcMar>
          </w:tcPr>
          <w:p w14:paraId="07EE3B07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AMOUNT_5"/>
                <w:tag w:val="AMOUNT_5"/>
                <w:id w:val="1195274075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$300.00</w:t>
                </w:r>
              </w:sdtContent>
            </w:sdt>
          </w:p>
        </w:tc>
      </w:tr>
      <w:tr w:rsidR="00D30F17" w14:paraId="581ED33F" w14:textId="77777777">
        <w:trPr>
          <w:trHeight w:hRule="exact" w:val="342"/>
        </w:trPr>
        <w:tc>
          <w:tcPr>
            <w:tcW w:w="2267" w:type="dxa"/>
            <w:tcBorders>
              <w:bottom w:val="single" w:sz="4" w:space="0" w:color="000080"/>
            </w:tcBorders>
            <w:tcMar>
              <w:top w:w="0" w:type="dxa"/>
              <w:left w:w="74" w:type="dxa"/>
              <w:bottom w:w="0" w:type="dxa"/>
              <w:right w:w="20" w:type="dxa"/>
            </w:tcMar>
            <w:vAlign w:val="center"/>
          </w:tcPr>
          <w:p w14:paraId="1AC89D40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COST_CENTRE_6"/>
                <w:tag w:val="COST_CENTRE_6"/>
                <w:id w:val="1536996753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6"/>
                  </w:rPr>
                  <w:t>LABOUR</w:t>
                </w:r>
              </w:sdtContent>
            </w:sdt>
          </w:p>
        </w:tc>
        <w:tc>
          <w:tcPr>
            <w:tcW w:w="414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D4552AE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DESCRIPTION_6"/>
                <w:tag w:val="DESCRIPTION_6"/>
                <w:id w:val="-604492376"/>
                <w:text/>
              </w:sdtPr>
              <w:sdtContent>
                <w:r>
                  <w:rPr>
                    <w:rFonts w:eastAsia="Arial Narrow" w:cs="Arial Narrow"/>
                    <w:color w:val="000000"/>
                    <w:spacing w:val="-8"/>
                  </w:rPr>
                  <w:t>MOVE FURNITURE TO ENABLE PAINTING REINSTATE AT COMPLETION</w:t>
                </w:r>
              </w:sdtContent>
            </w:sdt>
          </w:p>
        </w:tc>
        <w:tc>
          <w:tcPr>
            <w:tcW w:w="628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819A0E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MARGIN_6"/>
                <w:tag w:val="MARGIN_6"/>
                <w:id w:val="-694535012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19.00</w:t>
                </w:r>
              </w:sdtContent>
            </w:sdt>
          </w:p>
        </w:tc>
        <w:tc>
          <w:tcPr>
            <w:tcW w:w="610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FFD172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QUANTITY_6"/>
                <w:tag w:val="QUANTITY_6"/>
                <w:id w:val="1989659565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8</w:t>
                </w:r>
              </w:sdtContent>
            </w:sdt>
          </w:p>
        </w:tc>
        <w:tc>
          <w:tcPr>
            <w:tcW w:w="77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E12CB66" w14:textId="77777777" w:rsidR="00D30F17" w:rsidRDefault="00000000">
            <w:pPr>
              <w:spacing w:line="180" w:lineRule="exact"/>
              <w:rPr>
                <w:rFonts w:hint="eastAsia"/>
              </w:rPr>
            </w:pPr>
            <w:sdt>
              <w:sdtPr>
                <w:alias w:val="UOM_6"/>
                <w:tag w:val="UOM_6"/>
                <w:id w:val="286944661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Hr/s</w:t>
                </w:r>
              </w:sdtContent>
            </w:sdt>
          </w:p>
        </w:tc>
        <w:tc>
          <w:tcPr>
            <w:tcW w:w="864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140" w:type="dxa"/>
            </w:tcMar>
            <w:vAlign w:val="center"/>
          </w:tcPr>
          <w:p w14:paraId="5211B862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RATE_6"/>
                <w:tag w:val="RATE_6"/>
                <w:id w:val="957916076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$65.00</w:t>
                </w:r>
              </w:sdtContent>
            </w:sdt>
          </w:p>
        </w:tc>
        <w:tc>
          <w:tcPr>
            <w:tcW w:w="789" w:type="dxa"/>
            <w:tcBorders>
              <w:bottom w:val="single" w:sz="4" w:space="0" w:color="00008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CDB6783" w14:textId="77777777" w:rsidR="00D30F17" w:rsidRDefault="00000000">
            <w:pPr>
              <w:spacing w:line="180" w:lineRule="exact"/>
              <w:jc w:val="right"/>
              <w:rPr>
                <w:rFonts w:hint="eastAsia"/>
              </w:rPr>
            </w:pPr>
            <w:sdt>
              <w:sdtPr>
                <w:alias w:val="AMOUNT_6"/>
                <w:tag w:val="AMOUNT_6"/>
                <w:id w:val="1764415538"/>
                <w:text/>
              </w:sdtPr>
              <w:sdtContent>
                <w:r>
                  <w:rPr>
                    <w:rFonts w:eastAsia="Arial Narrow" w:cs="Arial Narrow"/>
                    <w:color w:val="000000"/>
                  </w:rPr>
                  <w:t>$520.00</w:t>
                </w:r>
              </w:sdtContent>
            </w:sdt>
          </w:p>
        </w:tc>
      </w:tr>
    </w:tbl>
    <w:p w14:paraId="319AFCBE" w14:textId="77777777" w:rsidR="00F83B95" w:rsidRDefault="00F83B95"/>
    <w:sectPr w:rsidR="00F83B95" w:rsidSect="00034616">
      <w:headerReference w:type="default" r:id="rId9"/>
      <w:footerReference w:type="default" r:id="rId10"/>
      <w:pgSz w:w="11906" w:h="16835"/>
      <w:pgMar w:top="1479" w:right="383" w:bottom="1100" w:left="1441" w:header="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E1887" w14:textId="77777777" w:rsidR="00CF4C6A" w:rsidRDefault="00CF4C6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A9401B0" w14:textId="77777777" w:rsidR="00CF4C6A" w:rsidRDefault="00CF4C6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49BC" w14:textId="77777777" w:rsidR="00D30F17" w:rsidRDefault="00D30F17">
    <w:pPr>
      <w:pStyle w:val="Footer"/>
      <w:rPr>
        <w:rFonts w:hint="eastAsia"/>
      </w:rPr>
    </w:pPr>
  </w:p>
  <w:tbl>
    <w:tblPr>
      <w:tblW w:w="8920" w:type="dxa"/>
      <w:tblInd w:w="107" w:type="dxa"/>
      <w:tblBorders>
        <w:top w:val="nil"/>
        <w:left w:val="nil"/>
        <w:bottom w:val="nil"/>
        <w:right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080"/>
      <w:gridCol w:w="1840"/>
    </w:tblGrid>
    <w:tr w:rsidR="00D30F17" w14:paraId="20218679" w14:textId="77777777">
      <w:trPr>
        <w:trHeight w:hRule="exact" w:val="280"/>
      </w:trPr>
      <w:tc>
        <w:tcPr>
          <w:tcW w:w="7080" w:type="dxa"/>
          <w:tcMar>
            <w:top w:w="0" w:type="dxa"/>
            <w:left w:w="60" w:type="dxa"/>
            <w:bottom w:w="0" w:type="dxa"/>
            <w:right w:w="0" w:type="dxa"/>
          </w:tcMar>
          <w:vAlign w:val="center"/>
        </w:tcPr>
        <w:p w14:paraId="45767D59" w14:textId="77777777" w:rsidR="00D30F17" w:rsidRDefault="00000000">
          <w:pPr>
            <w:spacing w:line="200" w:lineRule="exact"/>
            <w:rPr>
              <w:rFonts w:hint="eastAsia"/>
            </w:rPr>
          </w:pPr>
          <w:sdt>
            <w:sdtPr>
              <w:alias w:val="FOOTER_DATE"/>
              <w:tag w:val="FOOTER_DATE"/>
              <w:id w:val="1268279889"/>
              <w:text/>
            </w:sdtPr>
            <w:sdtContent>
              <w:r>
                <w:rPr>
                  <w:rFonts w:eastAsia="Arial Narrow" w:cs="Arial Narrow"/>
                  <w:b/>
                  <w:color w:val="000080"/>
                  <w:sz w:val="18"/>
                </w:rPr>
                <w:t>Wednesday, 22 July 2026</w:t>
              </w:r>
            </w:sdtContent>
          </w:sdt>
        </w:p>
      </w:tc>
      <w:tc>
        <w:tcPr>
          <w:tcW w:w="184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DB3A72E" w14:textId="77777777" w:rsidR="00D30F17" w:rsidRDefault="00000000">
          <w:pPr>
            <w:spacing w:line="200" w:lineRule="exact"/>
            <w:jc w:val="right"/>
            <w:rPr>
              <w:rFonts w:hint="eastAsia"/>
            </w:rPr>
          </w:pPr>
          <w:r>
            <w:rPr>
              <w:rFonts w:eastAsia="Arial Narrow" w:cs="Arial Narrow"/>
              <w:color w:val="000080"/>
              <w:sz w:val="18"/>
            </w:rPr>
            <w:t xml:space="preserve">Page </w:t>
          </w:r>
          <w:r>
            <w:rPr>
              <w:color w:val="000080"/>
              <w:sz w:val="18"/>
            </w:rP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000080"/>
              <w:sz w:val="18"/>
            </w:rPr>
            <w:t>1</w:t>
          </w:r>
          <w:r>
            <w:fldChar w:fldCharType="end"/>
          </w:r>
          <w:r>
            <w:rPr>
              <w:rFonts w:eastAsia="Arial Narrow" w:cs="Arial Narrow"/>
              <w:color w:val="000080"/>
              <w:sz w:val="18"/>
            </w:rPr>
            <w:t xml:space="preserve"> of </w:t>
          </w:r>
          <w:fldSimple w:instr=" NUMPAGES ">
            <w:r>
              <w:rPr>
                <w:color w:val="000080"/>
                <w:sz w:val="18"/>
              </w:rPr>
              <w:t>1</w:t>
            </w:r>
          </w:fldSimple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C6820" w14:textId="77777777" w:rsidR="00CF4C6A" w:rsidRDefault="00CF4C6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FDF2916" w14:textId="77777777" w:rsidR="00CF4C6A" w:rsidRDefault="00CF4C6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8020" w14:textId="3C4F6C47" w:rsidR="00D30F17" w:rsidRDefault="00F83B95">
    <w:pPr>
      <w:pStyle w:val="Header"/>
      <w:spacing w:line="2" w:lineRule="exact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13D8CB84" wp14:editId="5E213DDF">
              <wp:simplePos x="0" y="0"/>
              <wp:positionH relativeFrom="page">
                <wp:posOffset>915035</wp:posOffset>
              </wp:positionH>
              <wp:positionV relativeFrom="page">
                <wp:posOffset>939165</wp:posOffset>
              </wp:positionV>
              <wp:extent cx="5736590" cy="25400"/>
              <wp:effectExtent l="635" t="0" r="0" b="0"/>
              <wp:wrapNone/>
              <wp:docPr id="1454481034" name="Rectangle -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36590" cy="2540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9501AF" id="Rectangle -23" o:spid="_x0000_s1026" style="position:absolute;margin-left:72.05pt;margin-top:73.95pt;width:451.7pt;height:2pt;z-index:-25166438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" fillcolor="silver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7F044272" wp14:editId="314CE6E1">
              <wp:simplePos x="0" y="0"/>
              <wp:positionH relativeFrom="page">
                <wp:posOffset>915035</wp:posOffset>
              </wp:positionH>
              <wp:positionV relativeFrom="page">
                <wp:posOffset>2242185</wp:posOffset>
              </wp:positionV>
              <wp:extent cx="6381750" cy="25400"/>
              <wp:effectExtent l="635" t="3810" r="0" b="0"/>
              <wp:wrapNone/>
              <wp:docPr id="1611098009" name="Rectangle -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81750" cy="25400"/>
                      </a:xfrm>
                      <a:prstGeom prst="rect">
                        <a:avLst/>
                      </a:prstGeom>
                      <a:solidFill>
                        <a:srgbClr val="000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56C8AD" id="Rectangle -22" o:spid="_x0000_s1026" style="position:absolute;margin-left:72.05pt;margin-top:176.55pt;width:502.5pt;height:2pt;z-index:-25166336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" fillcolor="navy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17608CC" wp14:editId="23B5555B">
              <wp:simplePos x="0" y="0"/>
              <wp:positionH relativeFrom="page">
                <wp:posOffset>915035</wp:posOffset>
              </wp:positionH>
              <wp:positionV relativeFrom="page">
                <wp:posOffset>2505710</wp:posOffset>
              </wp:positionV>
              <wp:extent cx="5736590" cy="25400"/>
              <wp:effectExtent l="635" t="635" r="0" b="2540"/>
              <wp:wrapNone/>
              <wp:docPr id="1102223663" name="Rectangle -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36590" cy="25400"/>
                      </a:xfrm>
                      <a:prstGeom prst="rect">
                        <a:avLst/>
                      </a:prstGeom>
                      <a:solidFill>
                        <a:srgbClr val="000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AC2D32" id="Rectangle -21" o:spid="_x0000_s1026" style="position:absolute;margin-left:72.05pt;margin-top:197.3pt;width:451.7pt;height:2pt;z-index:-25166233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" fillcolor="navy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83C5DD8" wp14:editId="122DC117">
              <wp:simplePos x="0" y="0"/>
              <wp:positionH relativeFrom="page">
                <wp:posOffset>915035</wp:posOffset>
              </wp:positionH>
              <wp:positionV relativeFrom="page">
                <wp:posOffset>3877945</wp:posOffset>
              </wp:positionV>
              <wp:extent cx="6381750" cy="25400"/>
              <wp:effectExtent l="635" t="1270" r="0" b="1905"/>
              <wp:wrapNone/>
              <wp:docPr id="176237632" name="Rectangle -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81750" cy="25400"/>
                      </a:xfrm>
                      <a:prstGeom prst="rect">
                        <a:avLst/>
                      </a:prstGeom>
                      <a:solidFill>
                        <a:srgbClr val="000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6C00E0" id="Rectangle -20" o:spid="_x0000_s1026" style="position:absolute;margin-left:72.05pt;margin-top:305.35pt;width:502.5pt;height:2pt;z-index:-25166131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" fillcolor="navy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EE8D1E2" wp14:editId="2FB3C0FB">
              <wp:simplePos x="0" y="0"/>
              <wp:positionH relativeFrom="page">
                <wp:posOffset>915035</wp:posOffset>
              </wp:positionH>
              <wp:positionV relativeFrom="page">
                <wp:posOffset>5078730</wp:posOffset>
              </wp:positionV>
              <wp:extent cx="6381750" cy="25400"/>
              <wp:effectExtent l="635" t="1905" r="0" b="1270"/>
              <wp:wrapNone/>
              <wp:docPr id="1915158202" name="Rectangle -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81750" cy="25400"/>
                      </a:xfrm>
                      <a:prstGeom prst="rect">
                        <a:avLst/>
                      </a:prstGeom>
                      <a:solidFill>
                        <a:srgbClr val="000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A5BCEF" id="Rectangle -19" o:spid="_x0000_s1026" style="position:absolute;margin-left:72.05pt;margin-top:399.9pt;width:502.5pt;height:2pt;z-index:-25166028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" fillcolor="navy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4C8773D" wp14:editId="4F88304C">
              <wp:simplePos x="0" y="0"/>
              <wp:positionH relativeFrom="page">
                <wp:posOffset>915035</wp:posOffset>
              </wp:positionH>
              <wp:positionV relativeFrom="page">
                <wp:posOffset>5109845</wp:posOffset>
              </wp:positionV>
              <wp:extent cx="6381750" cy="25400"/>
              <wp:effectExtent l="635" t="4445" r="0" b="0"/>
              <wp:wrapNone/>
              <wp:docPr id="1694532544" name="Rectangle -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81750" cy="25400"/>
                      </a:xfrm>
                      <a:prstGeom prst="rect">
                        <a:avLst/>
                      </a:prstGeom>
                      <a:solidFill>
                        <a:srgbClr val="000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12A5C4" id="Rectangle -18" o:spid="_x0000_s1026" style="position:absolute;margin-left:72.05pt;margin-top:402.35pt;width:502.5pt;height:2pt;z-index:-25165926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" fillcolor="navy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993121C" wp14:editId="0797ED72">
              <wp:simplePos x="0" y="0"/>
              <wp:positionH relativeFrom="page">
                <wp:posOffset>6687820</wp:posOffset>
              </wp:positionH>
              <wp:positionV relativeFrom="page">
                <wp:posOffset>3930015</wp:posOffset>
              </wp:positionV>
              <wp:extent cx="628650" cy="217170"/>
              <wp:effectExtent l="1270" t="0" r="0" b="0"/>
              <wp:wrapNone/>
              <wp:docPr id="1754249994" name="Rectangle -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21717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20E3F0" id="Rectangle -17" o:spid="_x0000_s1026" style="position:absolute;margin-left:526.6pt;margin-top:309.45pt;width:49.5pt;height:17.1pt;z-index:-25165824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" fillcolor="silver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A2AA9CB" wp14:editId="78EE6A89">
              <wp:simplePos x="0" y="0"/>
              <wp:positionH relativeFrom="page">
                <wp:posOffset>6685915</wp:posOffset>
              </wp:positionH>
              <wp:positionV relativeFrom="page">
                <wp:posOffset>4149725</wp:posOffset>
              </wp:positionV>
              <wp:extent cx="628650" cy="216535"/>
              <wp:effectExtent l="0" t="0" r="635" b="0"/>
              <wp:wrapNone/>
              <wp:docPr id="954425692" name="Rectangle -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21653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26D6BC" id="Rectangle -16" o:spid="_x0000_s1026" style="position:absolute;margin-left:526.45pt;margin-top:326.75pt;width:49.5pt;height:17.0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" fillcolor="silver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1C0A09E" wp14:editId="0E9569CF">
              <wp:simplePos x="0" y="0"/>
              <wp:positionH relativeFrom="page">
                <wp:posOffset>6685915</wp:posOffset>
              </wp:positionH>
              <wp:positionV relativeFrom="page">
                <wp:posOffset>4368800</wp:posOffset>
              </wp:positionV>
              <wp:extent cx="628650" cy="216535"/>
              <wp:effectExtent l="0" t="0" r="635" b="0"/>
              <wp:wrapNone/>
              <wp:docPr id="64789239" name="Rectangle -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21653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04A44" id="Rectangle -15" o:spid="_x0000_s1026" style="position:absolute;margin-left:526.45pt;margin-top:344pt;width:49.5pt;height:17.05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" fillcolor="silver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5DEBF5E" wp14:editId="7C85E769">
              <wp:simplePos x="0" y="0"/>
              <wp:positionH relativeFrom="page">
                <wp:posOffset>5131435</wp:posOffset>
              </wp:positionH>
              <wp:positionV relativeFrom="page">
                <wp:posOffset>4616450</wp:posOffset>
              </wp:positionV>
              <wp:extent cx="400050" cy="217170"/>
              <wp:effectExtent l="0" t="0" r="2540" b="0"/>
              <wp:wrapNone/>
              <wp:docPr id="381291745" name="Rectangle -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0050" cy="21717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F028D6" id="Rectangle -14" o:spid="_x0000_s1026" style="position:absolute;margin-left:404.05pt;margin-top:363.5pt;width:31.5pt;height:17.1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" fillcolor="silver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D603731" wp14:editId="2B634481">
              <wp:simplePos x="0" y="0"/>
              <wp:positionH relativeFrom="page">
                <wp:posOffset>6685915</wp:posOffset>
              </wp:positionH>
              <wp:positionV relativeFrom="page">
                <wp:posOffset>4588510</wp:posOffset>
              </wp:positionV>
              <wp:extent cx="628650" cy="216535"/>
              <wp:effectExtent l="0" t="0" r="635" b="0"/>
              <wp:wrapNone/>
              <wp:docPr id="61080152" name="Rectangle -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21653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DC85BF" id="Rectangle -13" o:spid="_x0000_s1026" style="position:absolute;margin-left:526.45pt;margin-top:361.3pt;width:49.5pt;height:17.05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" fillcolor="silver" stroked="f">
              <w10:wrap anchorx="page" anchory="page"/>
            </v:rect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F321590" wp14:editId="5EC61C35">
              <wp:simplePos x="0" y="0"/>
              <wp:positionH relativeFrom="page">
                <wp:posOffset>6685915</wp:posOffset>
              </wp:positionH>
              <wp:positionV relativeFrom="page">
                <wp:posOffset>4807585</wp:posOffset>
              </wp:positionV>
              <wp:extent cx="628650" cy="217170"/>
              <wp:effectExtent l="0" t="0" r="635" b="4445"/>
              <wp:wrapNone/>
              <wp:docPr id="1545053169" name="Rectangle -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21717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EB605B" id="Rectangle -12" o:spid="_x0000_s1026" style="position:absolute;margin-left:526.45pt;margin-top:378.55pt;width:49.5pt;height:17.1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" fillcolor="silver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913552">
    <w:abstractNumId w:val="8"/>
  </w:num>
  <w:num w:numId="2" w16cid:durableId="1436513205">
    <w:abstractNumId w:val="6"/>
  </w:num>
  <w:num w:numId="3" w16cid:durableId="645164970">
    <w:abstractNumId w:val="5"/>
  </w:num>
  <w:num w:numId="4" w16cid:durableId="1133717041">
    <w:abstractNumId w:val="4"/>
  </w:num>
  <w:num w:numId="5" w16cid:durableId="1378779024">
    <w:abstractNumId w:val="7"/>
  </w:num>
  <w:num w:numId="6" w16cid:durableId="1918057517">
    <w:abstractNumId w:val="3"/>
  </w:num>
  <w:num w:numId="7" w16cid:durableId="482237985">
    <w:abstractNumId w:val="2"/>
  </w:num>
  <w:num w:numId="8" w16cid:durableId="355472974">
    <w:abstractNumId w:val="1"/>
  </w:num>
  <w:num w:numId="9" w16cid:durableId="8159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95"/>
    <w:rsid w:val="00034616"/>
    <w:rsid w:val="0006063C"/>
    <w:rsid w:val="0015074B"/>
    <w:rsid w:val="0029639D"/>
    <w:rsid w:val="00326F90"/>
    <w:rsid w:val="00AA1D8D"/>
    <w:rsid w:val="00B47730"/>
    <w:rsid w:val="00CB0664"/>
    <w:rsid w:val="00CF4C6A"/>
    <w:rsid w:val="00D30F17"/>
    <w:rsid w:val="00D66CD5"/>
    <w:rsid w:val="00F83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D34751"/>
  <w14:defaultImageDpi w14:val="300"/>
  <w15:docId w15:val="{B8C98C74-9AA4-4121-9B1B-6D4A01813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 Narrow" w:hAnsi="Arial Narrow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24-01-ESTxLOCATION-Nativ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S67824-01-ESTxLOCATION-Native-Template.dotx</Template>
  <TotalTime>2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Crouch</dc:creator>
  <cp:keywords/>
  <dc:description>generated by python-docx</dc:description>
  <cp:lastModifiedBy>David Crouch</cp:lastModifiedBy>
  <cp:revision>1</cp:revision>
  <dcterms:created xsi:type="dcterms:W3CDTF">2026-08-19T12:16:00Z</dcterms:created>
  <dcterms:modified xsi:type="dcterms:W3CDTF">2026-08-19T12:18:00Z</dcterms:modified>
  <cp:category/>
</cp:coreProperties>
</file>