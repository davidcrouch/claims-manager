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CE56" w14:textId="7F85BEED" w:rsidR="00AC040F" w:rsidRDefault="00421BBD">
      <w:pPr>
        <w:spacing w:after="0" w:line="20" w:lineRule="exact"/>
      </w:pPr>
      <w:r>
        <w:rPr>
          <w:noProof/>
          <w:sz w:val="2"/>
        </w:rPr>
        <w:drawing>
          <wp:anchor distT="0" distB="0" distL="114300" distR="114300" simplePos="0" relativeHeight="251659001" behindDoc="0" locked="0" layoutInCell="0" allowOverlap="1" wp14:anchorId="531D0CF4" wp14:editId="067CDF0E">
            <wp:simplePos x="0" y="0"/>
            <wp:positionH relativeFrom="page">
              <wp:posOffset>534670</wp:posOffset>
            </wp:positionH>
            <wp:positionV relativeFrom="page">
              <wp:posOffset>292100</wp:posOffset>
            </wp:positionV>
            <wp:extent cx="1027430" cy="716280"/>
            <wp:effectExtent l="0" t="0" r="1270" b="7620"/>
            <wp:wrapNone/>
            <wp:docPr id="7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w:drawing>
          <wp:anchor distT="0" distB="0" distL="114300" distR="114300" simplePos="0" relativeHeight="251659002" behindDoc="0" locked="0" layoutInCell="0" allowOverlap="1" wp14:anchorId="1C86DE76" wp14:editId="0D56BBAF">
            <wp:simplePos x="0" y="0"/>
            <wp:positionH relativeFrom="page">
              <wp:posOffset>2556510</wp:posOffset>
            </wp:positionH>
            <wp:positionV relativeFrom="page">
              <wp:posOffset>214630</wp:posOffset>
            </wp:positionV>
            <wp:extent cx="2708910" cy="1151890"/>
            <wp:effectExtent l="0" t="0" r="0" b="0"/>
            <wp:wrapNone/>
            <wp:docPr id="6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1" behindDoc="0" locked="0" layoutInCell="0" allowOverlap="1" wp14:anchorId="7D1104F8" wp14:editId="151D7298">
                <wp:simplePos x="0" y="0"/>
                <wp:positionH relativeFrom="page">
                  <wp:posOffset>389890</wp:posOffset>
                </wp:positionH>
                <wp:positionV relativeFrom="page">
                  <wp:posOffset>4888230</wp:posOffset>
                </wp:positionV>
                <wp:extent cx="6818630" cy="292100"/>
                <wp:effectExtent l="8890" t="11430" r="11430" b="10795"/>
                <wp:wrapNone/>
                <wp:docPr id="1593781683" name="R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85617" id="Rect1" o:spid="_x0000_s1026" style="position:absolute;margin-left:30.7pt;margin-top:384.9pt;width:536.9pt;height:23pt;z-index:25165700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2" behindDoc="0" locked="0" layoutInCell="0" allowOverlap="1" wp14:anchorId="10F88F77" wp14:editId="3423846E">
                <wp:simplePos x="0" y="0"/>
                <wp:positionH relativeFrom="page">
                  <wp:posOffset>389890</wp:posOffset>
                </wp:positionH>
                <wp:positionV relativeFrom="page">
                  <wp:posOffset>5172710</wp:posOffset>
                </wp:positionV>
                <wp:extent cx="6818630" cy="4514850"/>
                <wp:effectExtent l="8890" t="10160" r="11430" b="8890"/>
                <wp:wrapNone/>
                <wp:docPr id="1885479226" name="Rect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4514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1DD54" id="Rect2" o:spid="_x0000_s1026" style="position:absolute;margin-left:30.7pt;margin-top:407.3pt;width:536.9pt;height:355.5pt;z-index:25165700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0" behindDoc="0" locked="0" layoutInCell="0" allowOverlap="1" wp14:anchorId="2AA474F7" wp14:editId="17DB8CA6">
                <wp:simplePos x="0" y="0"/>
                <wp:positionH relativeFrom="page">
                  <wp:posOffset>5311140</wp:posOffset>
                </wp:positionH>
                <wp:positionV relativeFrom="page">
                  <wp:posOffset>182880</wp:posOffset>
                </wp:positionV>
                <wp:extent cx="1478915" cy="345440"/>
                <wp:effectExtent l="0" t="1905" r="1270" b="0"/>
                <wp:wrapNone/>
                <wp:docPr id="1873461607" name="TextBox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748DC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A474F7" id="_x0000_t202" coordsize="21600,21600" o:spt="202" path="m,l,21600r21600,l21600,xe">
                <v:stroke joinstyle="miter"/>
                <v:path gradientshapeok="t" o:connecttype="rect"/>
              </v:shapetype>
              <v:shape id="TextBox10" o:spid="_x0000_s1026" type="#_x0000_t202" style="position:absolute;margin-left:418.2pt;margin-top:14.4pt;width:116.45pt;height:27.2pt;z-index:2516582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q91QEAAI8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" o:allowincell="f" filled="f" stroked="f">
                <v:textbox inset="0,0,0,0">
                  <w:txbxContent>
                    <w:p w14:paraId="3A0748DC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1" behindDoc="0" locked="0" layoutInCell="0" allowOverlap="1" wp14:anchorId="0227EC12" wp14:editId="63772E73">
                <wp:simplePos x="0" y="0"/>
                <wp:positionH relativeFrom="page">
                  <wp:posOffset>1710055</wp:posOffset>
                </wp:positionH>
                <wp:positionV relativeFrom="page">
                  <wp:posOffset>474345</wp:posOffset>
                </wp:positionV>
                <wp:extent cx="801370" cy="270510"/>
                <wp:effectExtent l="0" t="0" r="3175" b="0"/>
                <wp:wrapNone/>
                <wp:docPr id="1581021177" name="TextBox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4BB93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7EC12" id="TextBox11" o:spid="_x0000_s1027" type="#_x0000_t202" style="position:absolute;margin-left:134.65pt;margin-top:37.35pt;width:63.1pt;height:21.3pt;z-index:2516582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" o:allowincell="f" filled="f" stroked="f">
                <v:textbox inset="0,0,0,0">
                  <w:txbxContent>
                    <w:p w14:paraId="6D44BB93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2" behindDoc="0" locked="0" layoutInCell="0" allowOverlap="1" wp14:anchorId="509814D4" wp14:editId="6CD52E87">
                <wp:simplePos x="0" y="0"/>
                <wp:positionH relativeFrom="page">
                  <wp:posOffset>347980</wp:posOffset>
                </wp:positionH>
                <wp:positionV relativeFrom="page">
                  <wp:posOffset>1483360</wp:posOffset>
                </wp:positionV>
                <wp:extent cx="702310" cy="256540"/>
                <wp:effectExtent l="0" t="0" r="0" b="3175"/>
                <wp:wrapNone/>
                <wp:docPr id="573922208" name="TextBox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57869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Prepared by: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814D4" id="TextBox12" o:spid="_x0000_s1028" type="#_x0000_t202" style="position:absolute;margin-left:27.4pt;margin-top:116.8pt;width:55.3pt;height:20.2pt;z-index:2516582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" o:allowincell="f" filled="f" stroked="f">
                <v:textbox inset="0,0,0,0">
                  <w:txbxContent>
                    <w:p w14:paraId="33E57869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Prepared by: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3" behindDoc="0" locked="0" layoutInCell="0" allowOverlap="1" wp14:anchorId="7563DBE3" wp14:editId="3EFFCBA7">
                <wp:simplePos x="0" y="0"/>
                <wp:positionH relativeFrom="page">
                  <wp:posOffset>3472815</wp:posOffset>
                </wp:positionH>
                <wp:positionV relativeFrom="page">
                  <wp:posOffset>1483360</wp:posOffset>
                </wp:positionV>
                <wp:extent cx="824230" cy="256540"/>
                <wp:effectExtent l="0" t="0" r="0" b="3175"/>
                <wp:wrapNone/>
                <wp:docPr id="1314263853" name="TextBox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3B75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DBE3" id="TextBox13" o:spid="_x0000_s1029" type="#_x0000_t202" style="position:absolute;margin-left:273.45pt;margin-top:116.8pt;width:64.9pt;height:20.2pt;z-index:2516582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" o:allowincell="f" filled="f" stroked="f">
                <v:textbox inset="0,0,0,0">
                  <w:txbxContent>
                    <w:p w14:paraId="60E3B75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4" behindDoc="0" locked="0" layoutInCell="0" allowOverlap="1" wp14:anchorId="12F78044" wp14:editId="28F3B969">
                <wp:simplePos x="0" y="0"/>
                <wp:positionH relativeFrom="page">
                  <wp:posOffset>1285240</wp:posOffset>
                </wp:positionH>
                <wp:positionV relativeFrom="page">
                  <wp:posOffset>1485265</wp:posOffset>
                </wp:positionV>
                <wp:extent cx="654685" cy="270510"/>
                <wp:effectExtent l="0" t="0" r="3175" b="0"/>
                <wp:wrapNone/>
                <wp:docPr id="361543214" name="TextBox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0C144" w14:textId="4CC5AF9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&lt;&lt;reference&gt;&gt;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78044" id="TextBox14" o:spid="_x0000_s1030" type="#_x0000_t202" style="position:absolute;margin-left:101.2pt;margin-top:116.95pt;width:51.55pt;height:21.3pt;z-index:2516582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" o:allowincell="f" filled="f" stroked="f">
                <v:textbox inset="0,0,0,0">
                  <w:txbxContent>
                    <w:p w14:paraId="7F30C144" w14:textId="4CC5AF9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&lt;&lt;reference&gt;&gt;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5" behindDoc="0" locked="0" layoutInCell="0" allowOverlap="1" wp14:anchorId="3C005A4A" wp14:editId="7C99E0F5">
                <wp:simplePos x="0" y="0"/>
                <wp:positionH relativeFrom="page">
                  <wp:posOffset>4513580</wp:posOffset>
                </wp:positionH>
                <wp:positionV relativeFrom="page">
                  <wp:posOffset>1485265</wp:posOffset>
                </wp:positionV>
                <wp:extent cx="948055" cy="270510"/>
                <wp:effectExtent l="0" t="0" r="0" b="0"/>
                <wp:wrapNone/>
                <wp:docPr id="1827455906" name="TextBox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CABFF" w14:textId="605F0FAE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&lt;&lt;claim.number&gt;&gt;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05A4A" id="TextBox15" o:spid="_x0000_s1031" type="#_x0000_t202" style="position:absolute;margin-left:355.4pt;margin-top:116.95pt;width:74.65pt;height:21.3pt;z-index:2516582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" o:allowincell="f" filled="f" stroked="f">
                <v:textbox inset="0,0,0,0">
                  <w:txbxContent>
                    <w:p w14:paraId="3BFCABFF" w14:textId="605F0FAE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&lt;&lt;claim.number&gt;&gt;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6" behindDoc="0" locked="0" layoutInCell="0" allowOverlap="1" wp14:anchorId="74949B73" wp14:editId="33A8478C">
                <wp:simplePos x="0" y="0"/>
                <wp:positionH relativeFrom="page">
                  <wp:posOffset>347980</wp:posOffset>
                </wp:positionH>
                <wp:positionV relativeFrom="page">
                  <wp:posOffset>1731010</wp:posOffset>
                </wp:positionV>
                <wp:extent cx="807720" cy="256540"/>
                <wp:effectExtent l="0" t="0" r="0" b="3175"/>
                <wp:wrapNone/>
                <wp:docPr id="742818401" name="TextBox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33D9A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49B73" id="TextBox16" o:spid="_x0000_s1032" type="#_x0000_t202" style="position:absolute;margin-left:27.4pt;margin-top:136.3pt;width:63.6pt;height:20.2pt;z-index:2516582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" o:allowincell="f" filled="f" stroked="f">
                <v:textbox inset="0,0,0,0">
                  <w:txbxContent>
                    <w:p w14:paraId="4B033D9A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7" behindDoc="0" locked="0" layoutInCell="0" allowOverlap="1" wp14:anchorId="041C916D" wp14:editId="7908BC26">
                <wp:simplePos x="0" y="0"/>
                <wp:positionH relativeFrom="page">
                  <wp:posOffset>3949065</wp:posOffset>
                </wp:positionH>
                <wp:positionV relativeFrom="page">
                  <wp:posOffset>1731010</wp:posOffset>
                </wp:positionV>
                <wp:extent cx="1369695" cy="256540"/>
                <wp:effectExtent l="0" t="0" r="0" b="3175"/>
                <wp:wrapNone/>
                <wp:docPr id="1345123897" name="TextBox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7C11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Phone Numbers: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916D" id="TextBox17" o:spid="_x0000_s1033" type="#_x0000_t202" style="position:absolute;margin-left:310.95pt;margin-top:136.3pt;width:107.85pt;height:20.2pt;z-index:2516582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" o:allowincell="f" filled="f" stroked="f">
                <v:textbox inset="0,0,0,0">
                  <w:txbxContent>
                    <w:p w14:paraId="1A27C11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Phone Numbers: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8" behindDoc="0" locked="0" layoutInCell="0" allowOverlap="1" wp14:anchorId="5703C5CF" wp14:editId="2060396C">
                <wp:simplePos x="0" y="0"/>
                <wp:positionH relativeFrom="page">
                  <wp:posOffset>349250</wp:posOffset>
                </wp:positionH>
                <wp:positionV relativeFrom="page">
                  <wp:posOffset>1913890</wp:posOffset>
                </wp:positionV>
                <wp:extent cx="955675" cy="270510"/>
                <wp:effectExtent l="0" t="0" r="0" b="0"/>
                <wp:wrapNone/>
                <wp:docPr id="1589765244" name="TextBox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D9AD1" w14:textId="3AB4F3A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&lt;&lt;insured.name&gt;&gt;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3C5CF" id="TextBox18" o:spid="_x0000_s1034" type="#_x0000_t202" style="position:absolute;margin-left:27.5pt;margin-top:150.7pt;width:75.25pt;height:21.3pt;z-index:2516582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" o:allowincell="f" filled="f" stroked="f">
                <v:textbox inset="0,0,0,0">
                  <w:txbxContent>
                    <w:p w14:paraId="5DCD9AD1" w14:textId="3AB4F3A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&lt;&lt;insured.name&gt;&gt;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9" behindDoc="0" locked="0" layoutInCell="0" allowOverlap="1" wp14:anchorId="46C86D6A" wp14:editId="25BE4047">
                <wp:simplePos x="0" y="0"/>
                <wp:positionH relativeFrom="page">
                  <wp:posOffset>3959860</wp:posOffset>
                </wp:positionH>
                <wp:positionV relativeFrom="page">
                  <wp:posOffset>1982470</wp:posOffset>
                </wp:positionV>
                <wp:extent cx="832485" cy="270510"/>
                <wp:effectExtent l="0" t="1270" r="0" b="4445"/>
                <wp:wrapNone/>
                <wp:docPr id="2127011997" name="TextBox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F3144" w14:textId="2BB5B40B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&lt;&lt;insured.phone&gt;&gt;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86D6A" id="TextBox19" o:spid="_x0000_s1035" type="#_x0000_t202" style="position:absolute;margin-left:311.8pt;margin-top:156.1pt;width:65.55pt;height:21.3pt;z-index:2516582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" o:allowincell="f" filled="f" stroked="f">
                <v:textbox inset="0,0,0,0">
                  <w:txbxContent>
                    <w:p w14:paraId="5FAF3144" w14:textId="2BB5B40B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&lt;&lt;insured.phone&gt;&gt;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121A65D6" wp14:editId="30B41F4A">
                <wp:simplePos x="0" y="0"/>
                <wp:positionH relativeFrom="page">
                  <wp:posOffset>5417185</wp:posOffset>
                </wp:positionH>
                <wp:positionV relativeFrom="page">
                  <wp:posOffset>1990090</wp:posOffset>
                </wp:positionV>
                <wp:extent cx="832485" cy="270510"/>
                <wp:effectExtent l="0" t="0" r="0" b="0"/>
                <wp:wrapNone/>
                <wp:docPr id="402142392" name="TextBox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3FC40" w14:textId="06B6E11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&lt;&lt;insured.mobile&gt;&gt;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A65D6" id="TextBox20" o:spid="_x0000_s1036" type="#_x0000_t202" style="position:absolute;margin-left:426.55pt;margin-top:156.7pt;width:65.55pt;height:21.3pt;z-index:2516582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" o:allowincell="f" filled="f" stroked="f">
                <v:textbox inset="0,0,0,0">
                  <w:txbxContent>
                    <w:p w14:paraId="6523FC40" w14:textId="06B6E11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&lt;&lt;insured.mobile&gt;&gt;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1" behindDoc="0" locked="0" layoutInCell="0" allowOverlap="1" wp14:anchorId="19C16C8E" wp14:editId="1ECBD15F">
                <wp:simplePos x="0" y="0"/>
                <wp:positionH relativeFrom="page">
                  <wp:posOffset>3472815</wp:posOffset>
                </wp:positionH>
                <wp:positionV relativeFrom="page">
                  <wp:posOffset>2207260</wp:posOffset>
                </wp:positionV>
                <wp:extent cx="428625" cy="256540"/>
                <wp:effectExtent l="0" t="0" r="3810" b="3175"/>
                <wp:wrapNone/>
                <wp:docPr id="445753231" name="TextBox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FF10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Suburb: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16C8E" id="TextBox21" o:spid="_x0000_s1037" type="#_x0000_t202" style="position:absolute;margin-left:273.45pt;margin-top:173.8pt;width:33.75pt;height:20.2pt;z-index:25165826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" o:allowincell="f" filled="f" stroked="f">
                <v:textbox inset="0,0,0,0">
                  <w:txbxContent>
                    <w:p w14:paraId="4A7FF10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Suburb: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2" behindDoc="0" locked="0" layoutInCell="0" allowOverlap="1" wp14:anchorId="2C6E44B3" wp14:editId="1E9F7D89">
                <wp:simplePos x="0" y="0"/>
                <wp:positionH relativeFrom="page">
                  <wp:posOffset>349250</wp:posOffset>
                </wp:positionH>
                <wp:positionV relativeFrom="page">
                  <wp:posOffset>2216785</wp:posOffset>
                </wp:positionV>
                <wp:extent cx="942975" cy="256540"/>
                <wp:effectExtent l="0" t="0" r="3175" b="3175"/>
                <wp:wrapNone/>
                <wp:docPr id="1095798688" name="TextBox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2832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E44B3" id="TextBox22" o:spid="_x0000_s1038" type="#_x0000_t202" style="position:absolute;margin-left:27.5pt;margin-top:174.55pt;width:74.25pt;height:20.2pt;z-index:25165826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" o:allowincell="f" filled="f" stroked="f">
                <v:textbox inset="0,0,0,0">
                  <w:txbxContent>
                    <w:p w14:paraId="3702832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3" behindDoc="0" locked="0" layoutInCell="0" allowOverlap="1" wp14:anchorId="1D4E5AF3" wp14:editId="55FFDA19">
                <wp:simplePos x="0" y="0"/>
                <wp:positionH relativeFrom="page">
                  <wp:posOffset>5530215</wp:posOffset>
                </wp:positionH>
                <wp:positionV relativeFrom="page">
                  <wp:posOffset>2235835</wp:posOffset>
                </wp:positionV>
                <wp:extent cx="559435" cy="256540"/>
                <wp:effectExtent l="0" t="0" r="0" b="3175"/>
                <wp:wrapNone/>
                <wp:docPr id="1581792529" name="TextBox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E6BE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Postcode: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E5AF3" id="TextBox23" o:spid="_x0000_s1039" type="#_x0000_t202" style="position:absolute;margin-left:435.45pt;margin-top:176.05pt;width:44.05pt;height:20.2pt;z-index:25165826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" o:allowincell="f" filled="f" stroked="f">
                <v:textbox inset="0,0,0,0">
                  <w:txbxContent>
                    <w:p w14:paraId="636E6BE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Postcode: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4" behindDoc="0" locked="0" layoutInCell="0" allowOverlap="1" wp14:anchorId="6203E089" wp14:editId="7F9B8819">
                <wp:simplePos x="0" y="0"/>
                <wp:positionH relativeFrom="page">
                  <wp:posOffset>3474085</wp:posOffset>
                </wp:positionH>
                <wp:positionV relativeFrom="page">
                  <wp:posOffset>2419985</wp:posOffset>
                </wp:positionV>
                <wp:extent cx="697230" cy="270510"/>
                <wp:effectExtent l="0" t="635" r="635" b="0"/>
                <wp:wrapNone/>
                <wp:docPr id="381148747" name="TextBox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E355A" w14:textId="40D43CA6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&lt;&lt;suburb&gt;&gt;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3E089" id="TextBox24" o:spid="_x0000_s1040" type="#_x0000_t202" style="position:absolute;margin-left:273.55pt;margin-top:190.55pt;width:54.9pt;height:21.3pt;z-index:251658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" o:allowincell="f" filled="f" stroked="f">
                <v:textbox inset="0,0,0,0">
                  <w:txbxContent>
                    <w:p w14:paraId="5ADE355A" w14:textId="40D43CA6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&lt;&lt;suburb&gt;&gt;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5" behindDoc="0" locked="0" layoutInCell="0" allowOverlap="1" wp14:anchorId="49C9D3D1" wp14:editId="34CF8C28">
                <wp:simplePos x="0" y="0"/>
                <wp:positionH relativeFrom="page">
                  <wp:posOffset>349250</wp:posOffset>
                </wp:positionH>
                <wp:positionV relativeFrom="page">
                  <wp:posOffset>2426970</wp:posOffset>
                </wp:positionV>
                <wp:extent cx="999490" cy="270510"/>
                <wp:effectExtent l="0" t="0" r="3810" b="0"/>
                <wp:wrapNone/>
                <wp:docPr id="907127480" name="TextBox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949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7CDE7" w14:textId="0A591808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&lt;&lt;address&gt;&gt;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9D3D1" id="TextBox25" o:spid="_x0000_s1041" type="#_x0000_t202" style="position:absolute;margin-left:27.5pt;margin-top:191.1pt;width:78.7pt;height:21.3pt;z-index:25165826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" o:allowincell="f" filled="f" stroked="f">
                <v:textbox inset="0,0,0,0">
                  <w:txbxContent>
                    <w:p w14:paraId="5067CDE7" w14:textId="0A591808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&lt;&lt;address&gt;&gt;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6" behindDoc="0" locked="0" layoutInCell="0" allowOverlap="1" wp14:anchorId="5ECFCFEA" wp14:editId="5BAD5197">
                <wp:simplePos x="0" y="0"/>
                <wp:positionH relativeFrom="page">
                  <wp:posOffset>5531485</wp:posOffset>
                </wp:positionH>
                <wp:positionV relativeFrom="page">
                  <wp:posOffset>2447290</wp:posOffset>
                </wp:positionV>
                <wp:extent cx="305435" cy="270510"/>
                <wp:effectExtent l="0" t="0" r="1905" b="0"/>
                <wp:wrapNone/>
                <wp:docPr id="422334212" name="TextBox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3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95B3" w14:textId="5E1A41FF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&lt;&lt;postcode&gt;&gt;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FCFEA" id="TextBox26" o:spid="_x0000_s1042" type="#_x0000_t202" style="position:absolute;margin-left:435.55pt;margin-top:192.7pt;width:24.05pt;height:21.3pt;z-index:25165826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" o:allowincell="f" filled="f" stroked="f">
                <v:textbox inset="0,0,0,0">
                  <w:txbxContent>
                    <w:p w14:paraId="3DC895B3" w14:textId="5E1A41FF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&lt;&lt;postcode&gt;&gt;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7" behindDoc="0" locked="0" layoutInCell="0" allowOverlap="1" wp14:anchorId="65683FCA" wp14:editId="3FFEA96F">
                <wp:simplePos x="0" y="0"/>
                <wp:positionH relativeFrom="page">
                  <wp:posOffset>347980</wp:posOffset>
                </wp:positionH>
                <wp:positionV relativeFrom="page">
                  <wp:posOffset>2712720</wp:posOffset>
                </wp:positionV>
                <wp:extent cx="1282065" cy="256540"/>
                <wp:effectExtent l="0" t="0" r="0" b="2540"/>
                <wp:wrapNone/>
                <wp:docPr id="1314779360" name="TextBox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5BCF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Email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83FCA" id="TextBox27" o:spid="_x0000_s1043" type="#_x0000_t202" style="position:absolute;margin-left:27.4pt;margin-top:213.6pt;width:100.95pt;height:20.2pt;z-index:2516582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" o:allowincell="f" filled="f" stroked="f">
                <v:textbox inset="0,0,0,0">
                  <w:txbxContent>
                    <w:p w14:paraId="2135BCF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Email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8" behindDoc="0" locked="0" layoutInCell="0" allowOverlap="1" wp14:anchorId="6B6404EB" wp14:editId="1E60AD72">
                <wp:simplePos x="0" y="0"/>
                <wp:positionH relativeFrom="page">
                  <wp:posOffset>1933575</wp:posOffset>
                </wp:positionH>
                <wp:positionV relativeFrom="page">
                  <wp:posOffset>2713990</wp:posOffset>
                </wp:positionV>
                <wp:extent cx="1597660" cy="270510"/>
                <wp:effectExtent l="0" t="0" r="2540" b="0"/>
                <wp:wrapNone/>
                <wp:docPr id="1629145082" name="TextBox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66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2DBA" w14:textId="2105425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&lt;&lt;insured.email&gt;&gt;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404EB" id="TextBox28" o:spid="_x0000_s1044" type="#_x0000_t202" style="position:absolute;margin-left:152.25pt;margin-top:213.7pt;width:125.8pt;height:21.3pt;z-index:2516582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" o:allowincell="f" filled="f" stroked="f">
                <v:textbox inset="0,0,0,0">
                  <w:txbxContent>
                    <w:p w14:paraId="59042DBA" w14:textId="2105425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&lt;&lt;insured.email&gt;&gt;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9" behindDoc="0" locked="0" layoutInCell="0" allowOverlap="1" wp14:anchorId="771D91B8" wp14:editId="452E493A">
                <wp:simplePos x="0" y="0"/>
                <wp:positionH relativeFrom="page">
                  <wp:posOffset>347980</wp:posOffset>
                </wp:positionH>
                <wp:positionV relativeFrom="page">
                  <wp:posOffset>3035935</wp:posOffset>
                </wp:positionV>
                <wp:extent cx="3310890" cy="256540"/>
                <wp:effectExtent l="0" t="0" r="0" b="3175"/>
                <wp:wrapNone/>
                <wp:docPr id="1480499908" name="TextBox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DB03F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Name:    Ensure Constructions &amp; Restoration Pty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91B8" id="TextBox29" o:spid="_x0000_s1045" type="#_x0000_t202" style="position:absolute;margin-left:27.4pt;margin-top:239.05pt;width:260.7pt;height:20.2pt;z-index:2516582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" o:allowincell="f" filled="f" stroked="f">
                <v:textbox inset="0,0,0,0">
                  <w:txbxContent>
                    <w:p w14:paraId="144DB03F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Name:    Ensure Constructions &amp; Restoration Pty Ltd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0" behindDoc="0" locked="0" layoutInCell="0" allowOverlap="1" wp14:anchorId="446C44D7" wp14:editId="4CA3E750">
                <wp:simplePos x="0" y="0"/>
                <wp:positionH relativeFrom="page">
                  <wp:posOffset>347980</wp:posOffset>
                </wp:positionH>
                <wp:positionV relativeFrom="page">
                  <wp:posOffset>3283585</wp:posOffset>
                </wp:positionV>
                <wp:extent cx="3535045" cy="256540"/>
                <wp:effectExtent l="0" t="0" r="3175" b="3175"/>
                <wp:wrapNone/>
                <wp:docPr id="1033200884" name="TextBox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50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97DB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Address:    Unit 8/20 Tucks Road, Seven Hills NSW 2147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C44D7" id="TextBox30" o:spid="_x0000_s1046" type="#_x0000_t202" style="position:absolute;margin-left:27.4pt;margin-top:258.55pt;width:278.35pt;height:20.2pt;z-index:2516582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" o:allowincell="f" filled="f" stroked="f">
                <v:textbox inset="0,0,0,0">
                  <w:txbxContent>
                    <w:p w14:paraId="58197DB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Address:    Unit 8/20 Tucks Road, Seven Hills NSW 2147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1" behindDoc="0" locked="0" layoutInCell="0" allowOverlap="1" wp14:anchorId="0899D5D5" wp14:editId="53EE87C3">
                <wp:simplePos x="0" y="0"/>
                <wp:positionH relativeFrom="page">
                  <wp:posOffset>347980</wp:posOffset>
                </wp:positionH>
                <wp:positionV relativeFrom="page">
                  <wp:posOffset>3788410</wp:posOffset>
                </wp:positionV>
                <wp:extent cx="2109470" cy="256540"/>
                <wp:effectExtent l="0" t="0" r="0" b="3175"/>
                <wp:wrapNone/>
                <wp:docPr id="1408292834" name="TextBox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B159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Phone Number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:  02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8824 2500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9D5D5" id="TextBox31" o:spid="_x0000_s1047" type="#_x0000_t202" style="position:absolute;margin-left:27.4pt;margin-top:298.3pt;width:166.1pt;height:20.2pt;z-index:2516582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" o:allowincell="f" filled="f" stroked="f">
                <v:textbox inset="0,0,0,0">
                  <w:txbxContent>
                    <w:p w14:paraId="19CB159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Phone Number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:  02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8824 2500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2" behindDoc="0" locked="0" layoutInCell="0" allowOverlap="1" wp14:anchorId="10AD0B2C" wp14:editId="3FE16235">
                <wp:simplePos x="0" y="0"/>
                <wp:positionH relativeFrom="page">
                  <wp:posOffset>3987165</wp:posOffset>
                </wp:positionH>
                <wp:positionV relativeFrom="page">
                  <wp:posOffset>3788410</wp:posOffset>
                </wp:positionV>
                <wp:extent cx="1466850" cy="256540"/>
                <wp:effectExtent l="0" t="0" r="3810" b="3175"/>
                <wp:wrapNone/>
                <wp:docPr id="111436750" name="TextBox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3C97E" w14:textId="77777777" w:rsidR="00AC040F" w:rsidRDefault="00000000">
                            <w:pPr>
                              <w:spacing w:after="0" w:line="242" w:lineRule="exact"/>
                            </w:pP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Licence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Number: 138899C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D0B2C" id="TextBox32" o:spid="_x0000_s1048" type="#_x0000_t202" style="position:absolute;margin-left:313.95pt;margin-top:298.3pt;width:115.5pt;height:20.2pt;z-index:2516582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" o:allowincell="f" filled="f" stroked="f">
                <v:textbox inset="0,0,0,0">
                  <w:txbxContent>
                    <w:p w14:paraId="0A53C97E" w14:textId="77777777" w:rsidR="00AC040F" w:rsidRDefault="00000000">
                      <w:pPr>
                        <w:spacing w:after="0" w:line="242" w:lineRule="exact"/>
                      </w:pP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Licence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Number: 138899C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3" behindDoc="0" locked="0" layoutInCell="0" allowOverlap="1" wp14:anchorId="599252B3" wp14:editId="47D78601">
                <wp:simplePos x="0" y="0"/>
                <wp:positionH relativeFrom="page">
                  <wp:posOffset>347980</wp:posOffset>
                </wp:positionH>
                <wp:positionV relativeFrom="page">
                  <wp:posOffset>4036695</wp:posOffset>
                </wp:positionV>
                <wp:extent cx="1494790" cy="256540"/>
                <wp:effectExtent l="0" t="0" r="0" b="2540"/>
                <wp:wrapNone/>
                <wp:docPr id="1451198585" name="TextBox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2136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Reference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52B3" id="TextBox33" o:spid="_x0000_s1049" type="#_x0000_t202" style="position:absolute;margin-left:27.4pt;margin-top:317.85pt;width:117.7pt;height:20.2pt;z-index:2516582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" o:allowincell="f" filled="f" stroked="f">
                <v:textbox inset="0,0,0,0">
                  <w:txbxContent>
                    <w:p w14:paraId="1482136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Reference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4" behindDoc="0" locked="0" layoutInCell="0" allowOverlap="1" wp14:anchorId="5D7B9450" wp14:editId="03CFE188">
                <wp:simplePos x="0" y="0"/>
                <wp:positionH relativeFrom="page">
                  <wp:posOffset>2185670</wp:posOffset>
                </wp:positionH>
                <wp:positionV relativeFrom="page">
                  <wp:posOffset>4038600</wp:posOffset>
                </wp:positionV>
                <wp:extent cx="661670" cy="270510"/>
                <wp:effectExtent l="4445" t="0" r="635" b="0"/>
                <wp:wrapNone/>
                <wp:docPr id="2029463981" name="TextBox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56A9D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S67824-01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B9450" id="TextBox34" o:spid="_x0000_s1050" type="#_x0000_t202" style="position:absolute;margin-left:172.1pt;margin-top:318pt;width:52.1pt;height:21.3pt;z-index:2516582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" o:allowincell="f" filled="f" stroked="f">
                <v:textbox inset="0,0,0,0">
                  <w:txbxContent>
                    <w:p w14:paraId="11B56A9D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S67824-01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5" behindDoc="0" locked="0" layoutInCell="0" allowOverlap="1" wp14:anchorId="68F5A17E" wp14:editId="2279213A">
                <wp:simplePos x="0" y="0"/>
                <wp:positionH relativeFrom="page">
                  <wp:posOffset>2614930</wp:posOffset>
                </wp:positionH>
                <wp:positionV relativeFrom="page">
                  <wp:posOffset>4293235</wp:posOffset>
                </wp:positionV>
                <wp:extent cx="3319145" cy="227965"/>
                <wp:effectExtent l="0" t="0" r="0" b="3175"/>
                <wp:wrapNone/>
                <wp:docPr id="1775443807" name="TextBox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DEAD4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Excess must be paid to the builder prior to insurable repairs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5A17E" id="TextBox35" o:spid="_x0000_s1051" type="#_x0000_t202" style="position:absolute;margin-left:205.9pt;margin-top:338.05pt;width:261.35pt;height:17.95pt;z-index:2516582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" o:allowincell="f" filled="f" stroked="f">
                <v:textbox inset="0,0,0,0">
                  <w:txbxContent>
                    <w:p w14:paraId="465DEAD4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Excess must be paid to the builder prior to insurable repairs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6" behindDoc="0" locked="0" layoutInCell="0" allowOverlap="1" wp14:anchorId="32415636" wp14:editId="49506E6E">
                <wp:simplePos x="0" y="0"/>
                <wp:positionH relativeFrom="page">
                  <wp:posOffset>347980</wp:posOffset>
                </wp:positionH>
                <wp:positionV relativeFrom="page">
                  <wp:posOffset>4293870</wp:posOffset>
                </wp:positionV>
                <wp:extent cx="1057275" cy="256540"/>
                <wp:effectExtent l="0" t="0" r="4445" b="2540"/>
                <wp:wrapNone/>
                <wp:docPr id="368300091" name="TextBox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CC23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Excess To Be Paid: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5636" id="TextBox36" o:spid="_x0000_s1052" type="#_x0000_t202" style="position:absolute;margin-left:27.4pt;margin-top:338.1pt;width:83.25pt;height:20.2pt;z-index:2516582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" o:allowincell="f" filled="f" stroked="f">
                <v:textbox inset="0,0,0,0">
                  <w:txbxContent>
                    <w:p w14:paraId="456CC23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Excess To Be Paid: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7" behindDoc="0" locked="0" layoutInCell="0" allowOverlap="1" wp14:anchorId="0F951DA0" wp14:editId="4EC74A89">
                <wp:simplePos x="0" y="0"/>
                <wp:positionH relativeFrom="page">
                  <wp:posOffset>1964055</wp:posOffset>
                </wp:positionH>
                <wp:positionV relativeFrom="page">
                  <wp:posOffset>4295775</wp:posOffset>
                </wp:positionV>
                <wp:extent cx="499745" cy="270510"/>
                <wp:effectExtent l="1905" t="0" r="3175" b="0"/>
                <wp:wrapNone/>
                <wp:docPr id="452086241" name="TextBox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F981" w14:textId="4C9B697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&lt;&lt;excess&gt;&gt;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51DA0" id="TextBox37" o:spid="_x0000_s1053" type="#_x0000_t202" style="position:absolute;margin-left:154.65pt;margin-top:338.25pt;width:39.35pt;height:21.3pt;z-index:2516582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" o:allowincell="f" filled="f" stroked="f">
                <v:textbox inset="0,0,0,0">
                  <w:txbxContent>
                    <w:p w14:paraId="02DCF981" w14:textId="4C9B697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&lt;&lt;excess&gt;&gt;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8" behindDoc="0" locked="0" layoutInCell="0" allowOverlap="1" wp14:anchorId="669E4BF4" wp14:editId="103625C9">
                <wp:simplePos x="0" y="0"/>
                <wp:positionH relativeFrom="page">
                  <wp:posOffset>347980</wp:posOffset>
                </wp:positionH>
                <wp:positionV relativeFrom="page">
                  <wp:posOffset>4551045</wp:posOffset>
                </wp:positionV>
                <wp:extent cx="2529840" cy="256540"/>
                <wp:effectExtent l="0" t="0" r="0" b="2540"/>
                <wp:wrapNone/>
                <wp:docPr id="1039195142" name="TextBox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BCB01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Date Insured Confirmed Authority to Proceed: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E4BF4" id="TextBox38" o:spid="_x0000_s1054" type="#_x0000_t202" style="position:absolute;margin-left:27.4pt;margin-top:358.35pt;width:199.2pt;height:20.2pt;z-index:2516582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" o:allowincell="f" filled="f" stroked="f">
                <v:textbox inset="0,0,0,0">
                  <w:txbxContent>
                    <w:p w14:paraId="60ABCB01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Date Insured Confirmed Authority to Proceed: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9" behindDoc="0" locked="0" layoutInCell="0" allowOverlap="1" wp14:anchorId="61D4BEC2" wp14:editId="3A270F6D">
                <wp:simplePos x="0" y="0"/>
                <wp:positionH relativeFrom="page">
                  <wp:posOffset>424180</wp:posOffset>
                </wp:positionH>
                <wp:positionV relativeFrom="page">
                  <wp:posOffset>4902835</wp:posOffset>
                </wp:positionV>
                <wp:extent cx="4656455" cy="242570"/>
                <wp:effectExtent l="0" t="0" r="0" b="0"/>
                <wp:wrapNone/>
                <wp:docPr id="1271668036" name="TextBox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645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1B3ED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Maintenance Issues/ Repairs Required by the Insured Prior to Insurance Works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4BEC2" id="TextBox39" o:spid="_x0000_s1055" type="#_x0000_t202" style="position:absolute;margin-left:33.4pt;margin-top:386.05pt;width:366.65pt;height:19.1pt;z-index:25165827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" o:allowincell="f" filled="f" stroked="f">
                <v:textbox inset="0,0,0,0">
                  <w:txbxContent>
                    <w:p w14:paraId="0E91B3ED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Maintenance Issues/ Repairs Required by the Insured Prior to Insurance Works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0" behindDoc="0" locked="0" layoutInCell="0" allowOverlap="1" wp14:anchorId="39A700A1" wp14:editId="3E4FCBD8">
                <wp:simplePos x="0" y="0"/>
                <wp:positionH relativeFrom="page">
                  <wp:posOffset>354330</wp:posOffset>
                </wp:positionH>
                <wp:positionV relativeFrom="page">
                  <wp:posOffset>5145405</wp:posOffset>
                </wp:positionV>
                <wp:extent cx="764540" cy="242570"/>
                <wp:effectExtent l="1905" t="1905" r="0" b="3175"/>
                <wp:wrapNone/>
                <wp:docPr id="101864881" name="TextBox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4C9D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Not applicable.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700A1" id="TextBox40" o:spid="_x0000_s1056" type="#_x0000_t202" style="position:absolute;margin-left:27.9pt;margin-top:405.15pt;width:60.2pt;height:19.1pt;z-index:2516582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" o:allowincell="f" filled="f" stroked="f">
                <v:textbox inset="0,0,0,0">
                  <w:txbxContent>
                    <w:p w14:paraId="3434C9D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Not applicable.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1" behindDoc="0" locked="0" layoutInCell="0" allowOverlap="1" wp14:anchorId="56CFE665" wp14:editId="11B9A3FC">
                <wp:simplePos x="0" y="0"/>
                <wp:positionH relativeFrom="page">
                  <wp:posOffset>2656840</wp:posOffset>
                </wp:positionH>
                <wp:positionV relativeFrom="page">
                  <wp:posOffset>9875520</wp:posOffset>
                </wp:positionV>
                <wp:extent cx="2286000" cy="270510"/>
                <wp:effectExtent l="0" t="0" r="635" b="0"/>
                <wp:wrapNone/>
                <wp:docPr id="648036122" name="TextBox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DADBA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Please turn over for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FE665" id="TextBox41" o:spid="_x0000_s1057" type="#_x0000_t202" style="position:absolute;margin-left:209.2pt;margin-top:777.6pt;width:180pt;height:21.3pt;z-index:25165828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" o:allowincell="f" filled="f" stroked="f">
                <v:textbox inset="0,0,0,0">
                  <w:txbxContent>
                    <w:p w14:paraId="3C8DADBA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Please turn over for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2" behindDoc="0" locked="0" layoutInCell="0" allowOverlap="1" wp14:anchorId="00C69C98" wp14:editId="7069ED7C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1075059772" name="TextBox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6B3C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69C98" id="TextBox42" o:spid="_x0000_s1058" type="#_x0000_t202" style="position:absolute;margin-left:27.5pt;margin-top:803.4pt;width:93pt;height:17.95pt;z-index:25165828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Kgr0&#10;Y9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8E6B3C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3" behindDoc="0" locked="0" layoutInCell="0" allowOverlap="1" wp14:anchorId="5E7215E9" wp14:editId="35AC382D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296420919" name="TextBox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F73DB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1 of 3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215E9" id="TextBox43" o:spid="_x0000_s1059" type="#_x0000_t202" style="position:absolute;margin-left:525.3pt;margin-top:803.4pt;width:40.7pt;height:17.95pt;z-index:25165828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" o:allowincell="f" filled="f" stroked="f">
                <v:textbox inset="0,0,0,0">
                  <w:txbxContent>
                    <w:p w14:paraId="343F73DB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1 of 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47D08F" w14:textId="77777777" w:rsidR="00CF156D" w:rsidRDefault="00000000"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group IN groups&gt;&gt;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&lt;&lt;$group.name&gt;&gt;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scope IN $group.scopes&gt;&gt;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&lt;&lt;$scope.name&gt;&gt;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&lt;&lt;$scope.description&gt;&gt;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item IN $scope.items&gt;&gt;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&lt;&lt;$item.name&gt;&gt;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&lt;&lt;$item.description&gt;&gt;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item&gt;&gt;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combo IN $scope.combos&gt;&gt;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&lt;&lt;$combo.name&gt;&gt;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&lt;&lt;$combo.description&gt;&gt;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item IN $combo.items&gt;&gt;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&lt;&lt;$item.name&gt;&gt;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&lt;&lt;$item.description&gt;&gt;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item&gt;&gt;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combo&gt;&gt;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scope&gt;&gt;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item IN $group.items&gt;&gt;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&lt;&lt;$item.name&gt;&gt;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&lt;&lt;$item.description&gt;&gt;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item&gt;&gt;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combo IN $group.combos&gt;&gt;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&lt;&lt;$combo.name&gt;&gt;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&lt;&lt;$combo.description&gt;&gt;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&lt;&lt;FOR item IN $combo.items&gt;&gt;</w:t>
      </w:r>
    </w:p>
    <w:p>
      <w:pPr>
        <w:framePr w:w="10400" w:wrap="none" w:vAnchor="page" w:hAnchor="page" w:x="1630" w:y="3472"/>
        <w:tabs>
          <w:tab w:val="left" w:pos="0"/>
          <w:tab w:val="left" w:pos="2668"/>
        </w:tabs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b/>
          <w:color w:val="000000"/>
          <w:sz w:val="20"/>
          <w:szCs w:val="20"/>
        </w:rPr>
        <w:t xml:space="preserve">&lt;&lt;$item.name&gt;&gt;</w:t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ab/>
      </w: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&lt;&lt;$item.description&gt;&gt;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item&gt;&gt;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combo&gt;&gt;</w:t>
      </w:r>
    </w:p>
    <w:p>
      <w:pPr>
        <w:framePr w:w="10400" w:wrap="none" w:vAnchor="page" w:hAnchor="page" w:x="1630" w:y="3472"/>
        <w:spacing w:before="40" w:after="40" w:line="240" w:lineRule="auto"/>
      </w:pPr>
      <w:r>
        <w:rPr>
          <w:rFonts w:ascii="Roboto Condensed Medium" w:eastAsia="Roboto Condensed Medium" w:hAnsi="Roboto Condensed Medium" w:cs="Roboto Condensed Medium"/>
          <w:color w:val="000000"/>
          <w:sz w:val="20"/>
          <w:szCs w:val="20"/>
        </w:rPr>
        <w:t xml:space="preserve">&lt;&lt;END-FOR group&gt;&gt;</w:t>
      </w:r>
    </w:p>
    <w:p w14:paraId="6466B43A" w14:textId="3A04D40D" w:rsidR="00AC040F" w:rsidRDefault="00421BBD">
      <w:pPr>
        <w:spacing w:after="0" w:line="20" w:lineRule="exact"/>
      </w:pPr>
      <w:r>
        <w:rPr>
          <w:noProof/>
          <w:sz w:val="2"/>
        </w:rPr>
        <w:lastRenderedPageBreak/>
        <w:drawing>
          <wp:anchor distT="0" distB="0" distL="114300" distR="114300" simplePos="0" relativeHeight="251659101" behindDoc="0" locked="0" layoutInCell="0" allowOverlap="1" wp14:anchorId="59BF694E" wp14:editId="18B84EA9">
            <wp:simplePos x="0" y="0"/>
            <wp:positionH relativeFrom="page">
              <wp:posOffset>534670</wp:posOffset>
            </wp:positionH>
            <wp:positionV relativeFrom="page">
              <wp:posOffset>327660</wp:posOffset>
            </wp:positionV>
            <wp:extent cx="1027430" cy="715010"/>
            <wp:effectExtent l="0" t="0" r="1270" b="8890"/>
            <wp:wrapNone/>
            <wp:docPr id="32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w:drawing>
          <wp:anchor distT="0" distB="0" distL="114300" distR="114300" simplePos="0" relativeHeight="251659102" behindDoc="0" locked="0" layoutInCell="0" allowOverlap="1" wp14:anchorId="1F37BC97" wp14:editId="59B46B94">
            <wp:simplePos x="0" y="0"/>
            <wp:positionH relativeFrom="page">
              <wp:posOffset>2556510</wp:posOffset>
            </wp:positionH>
            <wp:positionV relativeFrom="page">
              <wp:posOffset>250190</wp:posOffset>
            </wp:positionV>
            <wp:extent cx="2708910" cy="1151890"/>
            <wp:effectExtent l="0" t="0" r="0" b="0"/>
            <wp:wrapNone/>
            <wp:docPr id="31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0" behindDoc="0" locked="0" layoutInCell="0" allowOverlap="1" wp14:anchorId="384AABDF" wp14:editId="5AA830D7">
                <wp:simplePos x="0" y="0"/>
                <wp:positionH relativeFrom="page">
                  <wp:posOffset>5311140</wp:posOffset>
                </wp:positionH>
                <wp:positionV relativeFrom="page">
                  <wp:posOffset>217805</wp:posOffset>
                </wp:positionV>
                <wp:extent cx="1478915" cy="345440"/>
                <wp:effectExtent l="0" t="0" r="1270" b="0"/>
                <wp:wrapNone/>
                <wp:docPr id="1687151324" name="TextBox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4286B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AABDF" id="TextBox110" o:spid="_x0000_s1060" type="#_x0000_t202" style="position:absolute;margin-left:418.2pt;margin-top:17.15pt;width:116.45pt;height:27.2pt;z-index:2516583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+C2QEAAJc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" o:allowincell="f" filled="f" stroked="f">
                <v:textbox inset="0,0,0,0">
                  <w:txbxContent>
                    <w:p w14:paraId="69B4286B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1" behindDoc="0" locked="0" layoutInCell="0" allowOverlap="1" wp14:anchorId="23B05AA3" wp14:editId="7D23DC78">
                <wp:simplePos x="0" y="0"/>
                <wp:positionH relativeFrom="page">
                  <wp:posOffset>1748155</wp:posOffset>
                </wp:positionH>
                <wp:positionV relativeFrom="page">
                  <wp:posOffset>547370</wp:posOffset>
                </wp:positionV>
                <wp:extent cx="801370" cy="270510"/>
                <wp:effectExtent l="0" t="4445" r="3175" b="1270"/>
                <wp:wrapNone/>
                <wp:docPr id="852831728" name="TextBox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6BB18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05AA3" id="TextBox111" o:spid="_x0000_s1061" type="#_x0000_t202" style="position:absolute;margin-left:137.65pt;margin-top:43.1pt;width:63.1pt;height:21.3pt;z-index:2516583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" o:allowincell="f" filled="f" stroked="f">
                <v:textbox inset="0,0,0,0">
                  <w:txbxContent>
                    <w:p w14:paraId="19D6BB18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2" behindDoc="0" locked="0" layoutInCell="0" allowOverlap="1" wp14:anchorId="3F91E3C6" wp14:editId="72B2F4EE">
                <wp:simplePos x="0" y="0"/>
                <wp:positionH relativeFrom="page">
                  <wp:posOffset>5492115</wp:posOffset>
                </wp:positionH>
                <wp:positionV relativeFrom="page">
                  <wp:posOffset>723265</wp:posOffset>
                </wp:positionV>
                <wp:extent cx="1231900" cy="302895"/>
                <wp:effectExtent l="0" t="0" r="635" b="2540"/>
                <wp:wrapNone/>
                <wp:docPr id="441950587" name="TextBox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DEC87" w14:textId="77777777" w:rsidR="00AC040F" w:rsidRDefault="00000000">
                            <w:pPr>
                              <w:spacing w:after="0" w:line="308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8"/>
                                <w:szCs w:val="28"/>
                              </w:rPr>
                              <w:t>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1E3C6" id="TextBox112" o:spid="_x0000_s1062" type="#_x0000_t202" style="position:absolute;margin-left:432.45pt;margin-top:56.95pt;width:97pt;height:23.85pt;z-index:2516583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" o:allowincell="f" filled="f" stroked="f">
                <v:textbox inset="0,0,0,0">
                  <w:txbxContent>
                    <w:p w14:paraId="364DEC87" w14:textId="77777777" w:rsidR="00AC040F" w:rsidRDefault="00000000">
                      <w:pPr>
                        <w:spacing w:after="0" w:line="308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8"/>
                          <w:szCs w:val="28"/>
                        </w:rPr>
                        <w:t>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3" behindDoc="0" locked="0" layoutInCell="0" allowOverlap="1" wp14:anchorId="5ADC047C" wp14:editId="203647DF">
                <wp:simplePos x="0" y="0"/>
                <wp:positionH relativeFrom="page">
                  <wp:posOffset>347980</wp:posOffset>
                </wp:positionH>
                <wp:positionV relativeFrom="page">
                  <wp:posOffset>1375410</wp:posOffset>
                </wp:positionV>
                <wp:extent cx="807720" cy="256540"/>
                <wp:effectExtent l="0" t="3810" r="0" b="0"/>
                <wp:wrapNone/>
                <wp:docPr id="827431388" name="TextBox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D527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C047C" id="TextBox113" o:spid="_x0000_s1063" type="#_x0000_t202" style="position:absolute;margin-left:27.4pt;margin-top:108.3pt;width:63.6pt;height:20.2pt;z-index:2516583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" o:allowincell="f" filled="f" stroked="f">
                <v:textbox inset="0,0,0,0">
                  <w:txbxContent>
                    <w:p w14:paraId="1EBD527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4" behindDoc="0" locked="0" layoutInCell="0" allowOverlap="1" wp14:anchorId="45A4F5EB" wp14:editId="08452498">
                <wp:simplePos x="0" y="0"/>
                <wp:positionH relativeFrom="page">
                  <wp:posOffset>4053840</wp:posOffset>
                </wp:positionH>
                <wp:positionV relativeFrom="page">
                  <wp:posOffset>1623695</wp:posOffset>
                </wp:positionV>
                <wp:extent cx="824230" cy="256540"/>
                <wp:effectExtent l="0" t="4445" r="0" b="0"/>
                <wp:wrapNone/>
                <wp:docPr id="1284383359" name="TextBox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F24E7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4F5EB" id="TextBox114" o:spid="_x0000_s1064" type="#_x0000_t202" style="position:absolute;margin-left:319.2pt;margin-top:127.85pt;width:64.9pt;height:20.2pt;z-index:2516583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" o:allowincell="f" filled="f" stroked="f">
                <v:textbox inset="0,0,0,0">
                  <w:txbxContent>
                    <w:p w14:paraId="07AF24E7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5" behindDoc="0" locked="0" layoutInCell="0" allowOverlap="1" wp14:anchorId="647B0F49" wp14:editId="4105C352">
                <wp:simplePos x="0" y="0"/>
                <wp:positionH relativeFrom="page">
                  <wp:posOffset>5235575</wp:posOffset>
                </wp:positionH>
                <wp:positionV relativeFrom="page">
                  <wp:posOffset>1624965</wp:posOffset>
                </wp:positionV>
                <wp:extent cx="948055" cy="270510"/>
                <wp:effectExtent l="0" t="0" r="0" b="0"/>
                <wp:wrapNone/>
                <wp:docPr id="504299330" name="TextBox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F3998" w14:textId="7234B821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&lt;&lt;claim.number&gt;&gt;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B0F49" id="TextBox115" o:spid="_x0000_s1065" type="#_x0000_t202" style="position:absolute;margin-left:412.25pt;margin-top:127.95pt;width:74.65pt;height:21.3pt;z-index:2516583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" o:allowincell="f" filled="f" stroked="f">
                <v:textbox inset="0,0,0,0">
                  <w:txbxContent>
                    <w:p w14:paraId="346F3998" w14:textId="7234B821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&lt;&lt;claim.number&gt;&gt;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6" behindDoc="0" locked="0" layoutInCell="0" allowOverlap="1" wp14:anchorId="60065855" wp14:editId="06FB5905">
                <wp:simplePos x="0" y="0"/>
                <wp:positionH relativeFrom="page">
                  <wp:posOffset>349250</wp:posOffset>
                </wp:positionH>
                <wp:positionV relativeFrom="page">
                  <wp:posOffset>1629410</wp:posOffset>
                </wp:positionV>
                <wp:extent cx="955675" cy="270510"/>
                <wp:effectExtent l="0" t="635" r="0" b="0"/>
                <wp:wrapNone/>
                <wp:docPr id="1910624091" name="TextBox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8A107" w14:textId="20B5D88A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&lt;&lt;insured.name&gt;&gt;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5855" id="TextBox116" o:spid="_x0000_s1066" type="#_x0000_t202" style="position:absolute;margin-left:27.5pt;margin-top:128.3pt;width:75.25pt;height:21.3pt;z-index:2516583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" o:allowincell="f" filled="f" stroked="f">
                <v:textbox inset="0,0,0,0">
                  <w:txbxContent>
                    <w:p w14:paraId="1188A107" w14:textId="20B5D88A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&lt;&lt;insured.name&gt;&gt;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7" behindDoc="0" locked="0" layoutInCell="0" allowOverlap="1" wp14:anchorId="6E779589" wp14:editId="363FD69F">
                <wp:simplePos x="0" y="0"/>
                <wp:positionH relativeFrom="page">
                  <wp:posOffset>386080</wp:posOffset>
                </wp:positionH>
                <wp:positionV relativeFrom="page">
                  <wp:posOffset>1984375</wp:posOffset>
                </wp:positionV>
                <wp:extent cx="589280" cy="227965"/>
                <wp:effectExtent l="0" t="3175" r="0" b="0"/>
                <wp:wrapNone/>
                <wp:docPr id="1172622511" name="TextBox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AC7FF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Item Number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79589" id="TextBox117" o:spid="_x0000_s1067" type="#_x0000_t202" style="position:absolute;margin-left:30.4pt;margin-top:156.25pt;width:46.4pt;height:17.95pt;z-index:2516583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" o:allowincell="f" filled="f" stroked="f">
                <v:textbox inset="0,0,0,0">
                  <w:txbxContent>
                    <w:p w14:paraId="3D4AC7FF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Item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8" behindDoc="0" locked="0" layoutInCell="0" allowOverlap="1" wp14:anchorId="7CB08EBE" wp14:editId="66C17090">
                <wp:simplePos x="0" y="0"/>
                <wp:positionH relativeFrom="page">
                  <wp:posOffset>1148080</wp:posOffset>
                </wp:positionH>
                <wp:positionV relativeFrom="page">
                  <wp:posOffset>1984375</wp:posOffset>
                </wp:positionV>
                <wp:extent cx="212725" cy="227965"/>
                <wp:effectExtent l="0" t="3175" r="1270" b="0"/>
                <wp:wrapNone/>
                <wp:docPr id="742626200" name="TextBox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821B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Area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08EBE" id="TextBox118" o:spid="_x0000_s1068" type="#_x0000_t202" style="position:absolute;margin-left:90.4pt;margin-top:156.25pt;width:16.75pt;height:17.95pt;z-index:2516583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" o:allowincell="f" filled="f" stroked="f">
                <v:textbox inset="0,0,0,0">
                  <w:txbxContent>
                    <w:p w14:paraId="5C8821B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Area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9" behindDoc="0" locked="0" layoutInCell="0" allowOverlap="1" wp14:anchorId="1C611778" wp14:editId="5C48164D">
                <wp:simplePos x="0" y="0"/>
                <wp:positionH relativeFrom="page">
                  <wp:posOffset>2729865</wp:posOffset>
                </wp:positionH>
                <wp:positionV relativeFrom="page">
                  <wp:posOffset>1984375</wp:posOffset>
                </wp:positionV>
                <wp:extent cx="1624965" cy="227965"/>
                <wp:effectExtent l="0" t="3175" r="0" b="0"/>
                <wp:wrapNone/>
                <wp:docPr id="1388321380" name="TextBox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96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A5E2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Scope Line Item and Measurements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1778" id="TextBox119" o:spid="_x0000_s1069" type="#_x0000_t202" style="position:absolute;margin-left:214.95pt;margin-top:156.25pt;width:127.95pt;height:17.95pt;z-index:2516583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" o:allowincell="f" filled="f" stroked="f">
                <v:textbox inset="0,0,0,0">
                  <w:txbxContent>
                    <w:p w14:paraId="19CA5E2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Scope Line Item and Measurements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7" behindDoc="0" locked="0" layoutInCell="0" allowOverlap="1" wp14:anchorId="13D3A5C7" wp14:editId="02ED28BE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321101544" name="TextBox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2AF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3A5C7" id="TextBox137" o:spid="_x0000_s1087" type="#_x0000_t202" style="position:absolute;margin-left:27.5pt;margin-top:803.4pt;width:93pt;height:17.95pt;z-index:2516583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OOQY&#10;pt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93C2AF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8" behindDoc="0" locked="0" layoutInCell="0" allowOverlap="1" wp14:anchorId="398B6C34" wp14:editId="47D4D38A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696456429" name="TextBox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210E8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2 of 3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B6C34" id="TextBox138" o:spid="_x0000_s1088" type="#_x0000_t202" style="position:absolute;margin-left:525.3pt;margin-top:803.4pt;width:40.7pt;height:17.95pt;z-index:2516583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" o:allowincell="f" filled="f" stroked="f">
                <v:textbox inset="0,0,0,0">
                  <w:txbxContent>
                    <w:p w14:paraId="6DD210E8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2 of 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spacing w:after="0" w:line="20" w:lineRule="exact"/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7" behindDoc="0" locked="0" layoutInCell="0" allowOverlap="1" wp14:anchorId="4012B296" wp14:editId="777AB87F">
                <wp:simplePos x="0" y="0"/>
                <wp:positionH relativeFrom="page">
                  <wp:posOffset>347980</wp:posOffset>
                </wp:positionH>
                <wp:positionV relativeFrom="page">
                  <wp:posOffset>723900</wp:posOffset>
                </wp:positionV>
                <wp:extent cx="2660650" cy="432435"/>
                <wp:effectExtent l="0" t="2540" r="1270" b="3175"/>
                <wp:wrapNone/>
                <wp:docPr id="1829088080" name="TextBox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432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30CB9" w14:textId="77777777" w:rsidR="00AC040F" w:rsidRDefault="00000000">
                            <w:pPr>
                              <w:spacing w:after="0" w:line="44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40"/>
                                <w:szCs w:val="40"/>
                              </w:rPr>
                              <w:t xml:space="preserve"> TERMS AND CONDITIONS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12B296" id="_x0000_t202" coordsize="21600,21600" o:spt="202" path="m,l,21600r21600,l21600,xe">
                <v:stroke joinstyle="miter"/>
                <v:path gradientshapeok="t" o:connecttype="rect"/>
              </v:shapetype>
              <v:shape id="TextBox127" o:spid="_x0000_s1070" type="#_x0000_t202" style="position:absolute;margin-left:27.4pt;margin-top:57pt;width:209.5pt;height:34.05pt;z-index:2516583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" o:allowincell="f" filled="f" stroked="f">
                <v:textbox inset="0,0,0,0">
                  <w:txbxContent>
                    <w:p w14:paraId="21630CB9" w14:textId="77777777" w:rsidR="00AC040F" w:rsidRDefault="00000000">
                      <w:pPr>
                        <w:spacing w:after="0" w:line="44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40"/>
                          <w:szCs w:val="40"/>
                        </w:rPr>
                        <w:t xml:space="preserve"> TERMS AND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8" behindDoc="0" locked="0" layoutInCell="0" allowOverlap="1" wp14:anchorId="2859F617" wp14:editId="4F12FBD7">
                <wp:simplePos x="0" y="0"/>
                <wp:positionH relativeFrom="page">
                  <wp:posOffset>347980</wp:posOffset>
                </wp:positionH>
                <wp:positionV relativeFrom="page">
                  <wp:posOffset>1051560</wp:posOffset>
                </wp:positionV>
                <wp:extent cx="3223260" cy="242570"/>
                <wp:effectExtent l="0" t="0" r="635" b="0"/>
                <wp:wrapNone/>
                <wp:docPr id="1789639785" name="TextBox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068B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By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authorising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insurable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repairs, you agree to the following: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9F617" id="TextBox128" o:spid="_x0000_s1078" type="#_x0000_t202" style="position:absolute;margin-left:27.4pt;margin-top:82.8pt;width:253.8pt;height:19.1pt;z-index:2516583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" o:allowincell="f" filled="f" stroked="f">
                <v:textbox inset="0,0,0,0">
                  <w:txbxContent>
                    <w:p w14:paraId="473068B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By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authorising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the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insurable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repairs, you agree to the following: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9" behindDoc="0" locked="0" layoutInCell="0" allowOverlap="1" wp14:anchorId="1E42A2C7" wp14:editId="759987A5">
                <wp:simplePos x="0" y="0"/>
                <wp:positionH relativeFrom="page">
                  <wp:posOffset>347980</wp:posOffset>
                </wp:positionH>
                <wp:positionV relativeFrom="page">
                  <wp:posOffset>1210310</wp:posOffset>
                </wp:positionV>
                <wp:extent cx="6786880" cy="242570"/>
                <wp:effectExtent l="0" t="3175" r="0" b="1905"/>
                <wp:wrapNone/>
                <wp:docPr id="1759281875" name="TextBox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88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3D19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1.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permit the property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repairer 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perform the insurable repairs set out in this document, you will grant the property repairer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2A2C7" id="TextBox129" o:spid="_x0000_s1079" type="#_x0000_t202" style="position:absolute;margin-left:27.4pt;margin-top:95.3pt;width:534.4pt;height:19.1pt;z-index:2516583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" o:allowincell="f" filled="f" stroked="f">
                <v:textbox inset="0,0,0,0">
                  <w:txbxContent>
                    <w:p w14:paraId="13E3D19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1.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 order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permit the property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repairer 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perform the insurable repairs set out in this document, you will grant the property repairer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0" behindDoc="0" locked="0" layoutInCell="0" allowOverlap="1" wp14:anchorId="7D6B7EA3" wp14:editId="35994467">
                <wp:simplePos x="0" y="0"/>
                <wp:positionH relativeFrom="page">
                  <wp:posOffset>347980</wp:posOffset>
                </wp:positionH>
                <wp:positionV relativeFrom="page">
                  <wp:posOffset>1369060</wp:posOffset>
                </wp:positionV>
                <wp:extent cx="6962775" cy="242570"/>
                <wp:effectExtent l="0" t="0" r="4445" b="0"/>
                <wp:wrapNone/>
                <wp:docPr id="1612637770" name="TextBox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77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F8F7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access to your property and all connecting utilities (e.g. electricity and water) for the sole purpose of carrying out the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B7EA3" id="TextBox130" o:spid="_x0000_s1080" type="#_x0000_t202" style="position:absolute;margin-left:27.4pt;margin-top:107.8pt;width:548.25pt;height:19.1pt;z-index:2516583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" o:allowincell="f" filled="f" stroked="f">
                <v:textbox inset="0,0,0,0">
                  <w:txbxContent>
                    <w:p w14:paraId="06AF8F7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access to your property and all connecting utilities (e.g. electricity and water) for the sole purpose of carrying out the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1" behindDoc="0" locked="0" layoutInCell="0" allowOverlap="1" wp14:anchorId="1FE624F5" wp14:editId="7505B8FE">
                <wp:simplePos x="0" y="0"/>
                <wp:positionH relativeFrom="page">
                  <wp:posOffset>347980</wp:posOffset>
                </wp:positionH>
                <wp:positionV relativeFrom="page">
                  <wp:posOffset>1527810</wp:posOffset>
                </wp:positionV>
                <wp:extent cx="6946265" cy="242570"/>
                <wp:effectExtent l="0" t="0" r="1905" b="0"/>
                <wp:wrapNone/>
                <wp:docPr id="1816527711" name="TextBox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626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1235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at the address stated on this document. If you have any questions or concerns in relation to the grant of access or any of the insurable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624F5" id="TextBox131" o:spid="_x0000_s1081" type="#_x0000_t202" style="position:absolute;margin-left:27.4pt;margin-top:120.3pt;width:546.95pt;height:19.1pt;z-index:2516583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" o:allowincell="f" filled="f" stroked="f">
                <v:textbox inset="0,0,0,0">
                  <w:txbxContent>
                    <w:p w14:paraId="6941235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at the address stated on this document. If you have any questions or concerns in relation to the grant of access or any of the insurable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2" behindDoc="0" locked="0" layoutInCell="0" allowOverlap="1" wp14:anchorId="5B249AA7" wp14:editId="53D8AD26">
                <wp:simplePos x="0" y="0"/>
                <wp:positionH relativeFrom="page">
                  <wp:posOffset>347980</wp:posOffset>
                </wp:positionH>
                <wp:positionV relativeFrom="page">
                  <wp:posOffset>1686560</wp:posOffset>
                </wp:positionV>
                <wp:extent cx="4367530" cy="242570"/>
                <wp:effectExtent l="0" t="3175" r="0" b="1905"/>
                <wp:wrapNone/>
                <wp:docPr id="1265071503" name="TextBox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753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5AF75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repairs set out in this document, please contact the claims department on 131 123.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49AA7" id="TextBox132" o:spid="_x0000_s1082" type="#_x0000_t202" style="position:absolute;margin-left:27.4pt;margin-top:132.8pt;width:343.9pt;height:19.1pt;z-index:2516583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" o:allowincell="f" filled="f" stroked="f">
                <v:textbox inset="0,0,0,0">
                  <w:txbxContent>
                    <w:p w14:paraId="4DB5AF75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repairs set out in this document, please contact the claims department on 131 123.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3" behindDoc="0" locked="0" layoutInCell="0" allowOverlap="1" wp14:anchorId="264DD5BB" wp14:editId="0EE8EB4C">
                <wp:simplePos x="0" y="0"/>
                <wp:positionH relativeFrom="page">
                  <wp:posOffset>347980</wp:posOffset>
                </wp:positionH>
                <wp:positionV relativeFrom="page">
                  <wp:posOffset>1845310</wp:posOffset>
                </wp:positionV>
                <wp:extent cx="6582410" cy="242570"/>
                <wp:effectExtent l="0" t="0" r="3810" b="0"/>
                <wp:wrapNone/>
                <wp:docPr id="176832608" name="TextBox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24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2868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2. You will address any existing maintenance issues or perform certain repairs to your property as set out in this document prior to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DD5BB" id="TextBox133" o:spid="_x0000_s1083" type="#_x0000_t202" style="position:absolute;margin-left:27.4pt;margin-top:145.3pt;width:518.3pt;height:19.1pt;z-index:2516583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" o:allowincell="f" filled="f" stroked="f">
                <v:textbox inset="0,0,0,0">
                  <w:txbxContent>
                    <w:p w14:paraId="3032868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2. You will address any existing maintenance issues or perform certain repairs to your property as set out in this document prior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4" behindDoc="0" locked="0" layoutInCell="0" allowOverlap="1" wp14:anchorId="130D3157" wp14:editId="46A709DC">
                <wp:simplePos x="0" y="0"/>
                <wp:positionH relativeFrom="page">
                  <wp:posOffset>347980</wp:posOffset>
                </wp:positionH>
                <wp:positionV relativeFrom="page">
                  <wp:posOffset>2004060</wp:posOffset>
                </wp:positionV>
                <wp:extent cx="1737995" cy="242570"/>
                <wp:effectExtent l="0" t="0" r="0" b="0"/>
                <wp:wrapNone/>
                <wp:docPr id="385586494" name="TextBox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99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E20C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insurable repairs commencing.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D3157" id="TextBox134" o:spid="_x0000_s1084" type="#_x0000_t202" style="position:absolute;margin-left:27.4pt;margin-top:157.8pt;width:136.85pt;height:19.1pt;z-index:2516583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" o:allowincell="f" filled="f" stroked="f">
                <v:textbox inset="0,0,0,0">
                  <w:txbxContent>
                    <w:p w14:paraId="5A6E20C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insurable repairs commencing.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5" behindDoc="0" locked="0" layoutInCell="0" allowOverlap="1" wp14:anchorId="7C2A983D" wp14:editId="6A7F0399">
                <wp:simplePos x="0" y="0"/>
                <wp:positionH relativeFrom="page">
                  <wp:posOffset>347980</wp:posOffset>
                </wp:positionH>
                <wp:positionV relativeFrom="page">
                  <wp:posOffset>2162810</wp:posOffset>
                </wp:positionV>
                <wp:extent cx="6586220" cy="242570"/>
                <wp:effectExtent l="0" t="3175" r="0" b="1905"/>
                <wp:wrapNone/>
                <wp:docPr id="477307936" name="TextBox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22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4ABE8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3. If a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domestic  building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contract is required by law the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insurable repairs, then your insurer will enter into that contract on your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A983D" id="TextBox135" o:spid="_x0000_s1085" type="#_x0000_t202" style="position:absolute;margin-left:27.4pt;margin-top:170.3pt;width:518.6pt;height:19.1pt;z-index:2516583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" o:allowincell="f" filled="f" stroked="f">
                <v:textbox inset="0,0,0,0">
                  <w:txbxContent>
                    <w:p w14:paraId="6674ABE8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3. If a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domestic  building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contract is required by law the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the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insurable repairs, then your insurer will enter into that contract on your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6" behindDoc="0" locked="0" layoutInCell="0" allowOverlap="1" wp14:anchorId="091F60DD" wp14:editId="792823A4">
                <wp:simplePos x="0" y="0"/>
                <wp:positionH relativeFrom="page">
                  <wp:posOffset>347980</wp:posOffset>
                </wp:positionH>
                <wp:positionV relativeFrom="page">
                  <wp:posOffset>2322195</wp:posOffset>
                </wp:positionV>
                <wp:extent cx="5150485" cy="242570"/>
                <wp:effectExtent l="0" t="635" r="0" b="4445"/>
                <wp:wrapNone/>
                <wp:docPr id="145880978" name="TextBox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048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4DDA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behalf. If you require a copy of the contract, please contact 131 123, 24 hours a day/7days a week.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F60DD" id="TextBox136" o:spid="_x0000_s1086" type="#_x0000_t202" style="position:absolute;margin-left:27.4pt;margin-top:182.9pt;width:405.55pt;height:19.1pt;z-index:2516583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" o:allowincell="f" filled="f" stroked="f">
                <v:textbox inset="0,0,0,0">
                  <w:txbxContent>
                    <w:p w14:paraId="38A4DDA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behalf. If you require a copy of the contract, please contact 131 123, 24 hours a day/7days a week.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C040F" w:rsidSect="00034616">
      <w:pgSz w:w="11908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780567">
    <w:abstractNumId w:val="8"/>
  </w:num>
  <w:num w:numId="2" w16cid:durableId="68232241">
    <w:abstractNumId w:val="6"/>
  </w:num>
  <w:num w:numId="3" w16cid:durableId="1180192612">
    <w:abstractNumId w:val="5"/>
  </w:num>
  <w:num w:numId="4" w16cid:durableId="35586434">
    <w:abstractNumId w:val="4"/>
  </w:num>
  <w:num w:numId="5" w16cid:durableId="1132553209">
    <w:abstractNumId w:val="7"/>
  </w:num>
  <w:num w:numId="6" w16cid:durableId="1084300144">
    <w:abstractNumId w:val="3"/>
  </w:num>
  <w:num w:numId="7" w16cid:durableId="1189904327">
    <w:abstractNumId w:val="2"/>
  </w:num>
  <w:num w:numId="8" w16cid:durableId="1988166907">
    <w:abstractNumId w:val="1"/>
  </w:num>
  <w:num w:numId="9" w16cid:durableId="13674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D"/>
    <w:rsid w:val="00034616"/>
    <w:rsid w:val="0006063C"/>
    <w:rsid w:val="0015074B"/>
    <w:rsid w:val="0029639D"/>
    <w:rsid w:val="00326F90"/>
    <w:rsid w:val="0042132D"/>
    <w:rsid w:val="00421BBD"/>
    <w:rsid w:val="00AA1D8D"/>
    <w:rsid w:val="00AC040F"/>
    <w:rsid w:val="00B47730"/>
    <w:rsid w:val="00B95E30"/>
    <w:rsid w:val="00CB0664"/>
    <w:rsid w:val="00CF156D"/>
    <w:rsid w:val="00CF175E"/>
    <w:rsid w:val="00EE0761"/>
    <w:rsid w:val="00FC693F"/>
    <w:rsid w:val="00FE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49294"/>
  <w14:defaultImageDpi w14:val="300"/>
  <w15:docId w15:val="{97C35D12-562C-461C-8D1E-70371DF4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24-01-SCOPE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S67824-01-SCOPE-editable-template.dotx</Template>
  <TotalTime>51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S67824-01 Scope of Works - Editable Word Template</vt:lpstr>
    </vt:vector>
  </TitlesOfParts>
  <Manager/>
  <Company/>
  <LinksUpToDate>false</LinksUpToDate>
  <CharactersWithSpaces>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S67824-01 Scope of Works - Editable Word Template</dc:title>
  <dc:subject>Native editable Word recreation of supplied Scope of Works PDF</dc:subject>
  <dc:creator>David Crouch</dc:creator>
  <cp:keywords/>
  <dc:description>Layout/text/borders are native Word objects; supplied logos are embedded image elements.</dc:description>
  <cp:lastModifiedBy>David Crouch</cp:lastModifiedBy>
  <cp:revision>3</cp:revision>
  <dcterms:created xsi:type="dcterms:W3CDTF">2026-08-19T12:27:00Z</dcterms:created>
  <dcterms:modified xsi:type="dcterms:W3CDTF">2026-08-23T02:17:00Z</dcterms:modified>
  <cp:category/>
</cp:coreProperties>
</file>