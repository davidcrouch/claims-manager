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rPr>
                <w:rFonts w:ascii="Arial" w:hAnsi="Arial"/>
                <w:b/>
                <w:sz w:val="28"/>
              </w:rPr>
              <w:t>More0 Pty Ltd</w:t>
            </w:r>
          </w:p>
          <w:p>
            <w:r>
              <w:rPr>
                <w:rFonts w:ascii="Arial" w:hAnsi="Arial"/>
                <w:sz w:val="20"/>
              </w:rPr>
              <w:t>ABN: 86 701 251 587</w:t>
            </w:r>
          </w:p>
          <w:p>
            <w:r>
              <w:rPr>
                <w:rFonts w:ascii="Arial" w:hAnsi="Arial"/>
                <w:sz w:val="20"/>
              </w:rPr>
              <w:t>ACN: 701 251 587</w:t>
            </w:r>
          </w:p>
        </w:tc>
        <w:tc>
          <w:tcPr>
            <w:tcW w:type="dxa" w:w="4320"/>
          </w:tcPr>
          <w:p>
            <w:pPr>
              <w:jc w:val="right"/>
            </w:pPr>
            <w:r>
              <w:rPr>
                <w:rFonts w:ascii="Arial" w:hAnsi="Arial"/>
                <w:b/>
                <w:sz w:val="44"/>
              </w:rPr>
              <w:t>INVOICE</w:t>
            </w:r>
          </w:p>
          <w:p>
            <w:pPr>
              <w:jc w:val="right"/>
            </w:pPr>
            <w:r>
              <w:rPr>
                <w:rFonts w:ascii="Arial" w:hAnsi="Arial"/>
                <w:sz w:val="20"/>
              </w:rPr>
              <w:t>Invoice date: 2026-08-20</w:t>
            </w:r>
          </w:p>
          <w:p>
            <w:pPr>
              <w:jc w:val="right"/>
            </w:pPr>
            <w:r>
              <w:rPr>
                <w:rFonts w:ascii="Arial" w:hAnsi="Arial"/>
                <w:sz w:val="20"/>
              </w:rPr>
              <w:t>Invoice no.: WH-2026-08-20</w:t>
            </w:r>
          </w:p>
        </w:tc>
      </w:tr>
      <w:tr>
        <w:tc>
          <w:tcPr>
            <w:tcW w:type="dxa" w:w="8640"/>
            <w:gridSpan w:val="2"/>
          </w:tcPr>
          <w:p>
            <w:pPr>
              <w:spacing w:before="320"/>
            </w:pPr>
            <w:r>
              <w:rPr>
                <w:rFonts w:ascii="Arial" w:hAnsi="Arial"/>
                <w:b/>
                <w:sz w:val="20"/>
              </w:rPr>
              <w:t>Bill to</w:t>
            </w:r>
          </w:p>
          <w:p>
            <w:r>
              <w:rPr>
                <w:rFonts w:ascii="Arial" w:hAnsi="Arial"/>
                <w:sz w:val="20"/>
              </w:rPr>
              <w:t>Branlamie Pty Ltd</w:t>
            </w:r>
          </w:p>
          <w:p>
            <w:r>
              <w:rPr>
                <w:rFonts w:ascii="Arial" w:hAnsi="Arial"/>
                <w:sz w:val="20"/>
              </w:rPr>
              <w:t>ABN 91 117 499 206</w:t>
            </w:r>
          </w:p>
          <w:p>
            <w:r>
              <w:rPr>
                <w:rFonts w:ascii="Arial" w:hAnsi="Arial"/>
                <w:sz w:val="20"/>
              </w:rPr>
              <w:t>ATTN: Brett Elsey</w:t>
            </w:r>
          </w:p>
        </w:tc>
      </w:tr>
    </w:tbl>
    <w:p/>
    <w:p>
      <w:pPr>
        <w:pStyle w:val="Heading1"/>
      </w:pPr>
      <w:r>
        <w:rPr>
          <w:rFonts w:ascii="Arial" w:hAnsi="Arial"/>
        </w:rPr>
        <w:t>Work hours line items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Entry</w:t>
            </w:r>
          </w:p>
        </w:tc>
        <w:tc>
          <w:tcPr>
            <w:tcW w:type="dxa" w:w="4320"/>
          </w:tcPr>
          <w:p>
            <w:r>
              <w:rPr>
                <w:rFonts w:ascii="Arial" w:hAnsi="Arial"/>
                <w:b/>
                <w:sz w:val="20"/>
              </w:rPr>
              <w:t>Description (invoice text)</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ddc2b5d</w:t>
            </w:r>
          </w:p>
          <w:p>
            <w:r>
              <w:rPr>
                <w:rFonts w:ascii="Arial" w:hAnsi="Arial"/>
                <w:b/>
                <w:sz w:val="18"/>
              </w:rPr>
              <w:t xml:space="preserve">Hours: </w:t>
            </w:r>
            <w:r>
              <w:rPr>
                <w:rFonts w:ascii="Arial" w:hAnsi="Arial"/>
                <w:sz w:val="18"/>
              </w:rPr>
              <w:t>8 h</w:t>
            </w:r>
          </w:p>
          <w:p>
            <w:r>
              <w:rPr>
                <w:rFonts w:ascii="Arial" w:hAnsi="Arial"/>
                <w:b/>
                <w:sz w:val="18"/>
              </w:rPr>
              <w:t xml:space="preserve">Metrics: </w:t>
            </w:r>
            <w:r>
              <w:rPr>
                <w:rFonts w:ascii="Arial" w:hAnsi="Arial"/>
                <w:sz w:val="18"/>
              </w:rPr>
              <w:t>81 files | +18 078 -128 | Tier 2 standard / Tier 3 complex | Moderate orchestration</w:t>
            </w:r>
          </w:p>
          <w:p>
            <w:pPr>
              <w:spacing w:before="120"/>
            </w:pPr>
            <w:r>
              <w:rPr>
                <w:rFonts w:ascii="Arial" w:hAnsi="Arial"/>
                <w:b/>
                <w:sz w:val="18"/>
              </w:rPr>
              <w:t xml:space="preserve">Summary: </w:t>
            </w:r>
            <w:r>
              <w:rPr>
                <w:rFonts w:ascii="Arial" w:hAnsi="Arial"/>
                <w:sz w:val="18"/>
              </w:rPr>
              <w:t>The workspace gained clearer navigation and new areas for quotes, proposals, bills, and basic money-in and money-out views, with a richer home overview and behind-the-scenes data support so lists can load from the same system of record.</w:t>
            </w:r>
          </w:p>
        </w:tc>
        <w:tc>
          <w:tcPr>
            <w:tcW w:type="dxa" w:w="4320"/>
          </w:tcPr>
          <w:p>
            <w:pPr>
              <w:spacing w:after="0"/>
            </w:pPr>
            <w:r/>
            <w:r>
              <w:rPr>
                <w:rFonts w:ascii="Arial" w:hAnsi="Arial"/>
                <w:b w:val="0"/>
                <w:sz w:val="18"/>
              </w:rPr>
              <w:t xml:space="preserve">  </w:t>
            </w:r>
            <w:r>
              <w:rPr>
                <w:rFonts w:ascii="Arial" w:hAnsi="Arial"/>
                <w:b/>
                <w:sz w:val="18"/>
              </w:rPr>
              <w:t>Operations modules, navigation, dashboard, tasks, sample data, staging notes, and work-hours artifacts.</w:t>
            </w:r>
            <w:r>
              <w:rPr>
                <w:rFonts w:ascii="Arial" w:hAnsi="Arial"/>
                <w:b w:val="0"/>
                <w:sz w:val="18"/>
              </w:rPr>
              <w:t xml:space="preserve"> Delivered </w:t>
            </w:r>
            <w:r>
              <w:rPr>
                <w:rFonts w:ascii="Arial" w:hAnsi="Arial"/>
                <w:b/>
                <w:sz w:val="18"/>
              </w:rPr>
              <w:t>list and placeholder experiences</w:t>
            </w:r>
            <w:r>
              <w:rPr>
                <w:rFonts w:ascii="Arial" w:hAnsi="Arial"/>
                <w:b w:val="0"/>
                <w:sz w:val="18"/>
              </w:rPr>
              <w:t xml:space="preserve"> for work orders, requests for quote, proposals, bills, and accounts payable / receivable so teams can open consistent screens while deeper workflows mature.</w:t>
            </w:r>
          </w:p>
          <w:p>
            <w:pPr>
              <w:spacing w:after="0"/>
            </w:pPr>
            <w:r>
              <w:rPr>
                <w:rFonts w:ascii="Arial" w:hAnsi="Arial"/>
                <w:b w:val="0"/>
                <w:sz w:val="18"/>
              </w:rPr>
              <w:t xml:space="preserve">  Extended the </w:t>
            </w:r>
            <w:r>
              <w:rPr>
                <w:rFonts w:ascii="Arial" w:hAnsi="Arial"/>
                <w:b/>
                <w:sz w:val="18"/>
              </w:rPr>
              <w:t>main menu and dashboard</w:t>
            </w:r>
            <w:r>
              <w:rPr>
                <w:rFonts w:ascii="Arial" w:hAnsi="Arial"/>
                <w:b w:val="0"/>
                <w:sz w:val="18"/>
              </w:rPr>
              <w:t xml:space="preserve"> so day-to-day operations, finance, and admin destinations are easier to find and the home view summarizes what matters next.</w:t>
            </w:r>
          </w:p>
          <w:p>
            <w:pPr>
              <w:spacing w:after="0"/>
            </w:pPr>
            <w:r>
              <w:rPr>
                <w:rFonts w:ascii="Arial" w:hAnsi="Arial"/>
                <w:b w:val="0"/>
                <w:sz w:val="18"/>
              </w:rPr>
              <w:t xml:space="preserve">  Grew the </w:t>
            </w:r>
            <w:r>
              <w:rPr>
                <w:rFonts w:ascii="Arial" w:hAnsi="Arial"/>
                <w:b/>
                <w:sz w:val="18"/>
              </w:rPr>
              <w:t>service layer and stored shapes</w:t>
            </w:r>
            <w:r>
              <w:rPr>
                <w:rFonts w:ascii="Arial" w:hAnsi="Arial"/>
                <w:b w:val="0"/>
                <w:sz w:val="18"/>
              </w:rPr>
              <w:t xml:space="preserve"> for those records?including a database migration and richer sample data?so the application reads from one coherent model.</w:t>
            </w:r>
          </w:p>
          <w:p>
            <w:pPr>
              <w:spacing w:after="0"/>
            </w:pPr>
            <w:r>
              <w:rPr>
                <w:rFonts w:ascii="Arial" w:hAnsi="Arial"/>
                <w:b w:val="0"/>
                <w:sz w:val="18"/>
              </w:rPr>
              <w:t xml:space="preserve">  Broadened </w:t>
            </w:r>
            <w:r>
              <w:rPr>
                <w:rFonts w:ascii="Arial" w:hAnsi="Arial"/>
                <w:b/>
                <w:sz w:val="18"/>
              </w:rPr>
              <w:t>tasks</w:t>
            </w:r>
            <w:r>
              <w:rPr>
                <w:rFonts w:ascii="Arial" w:hAnsi="Arial"/>
                <w:b w:val="0"/>
                <w:sz w:val="18"/>
              </w:rPr>
              <w:t xml:space="preserve"> to relate cleanly to multiple parent record types as those operational objects come online.</w:t>
            </w:r>
          </w:p>
          <w:p>
            <w:pPr>
              <w:spacing w:after="0"/>
            </w:pPr>
            <w:r>
              <w:rPr>
                <w:rFonts w:ascii="Arial" w:hAnsi="Arial"/>
                <w:b w:val="0"/>
                <w:sz w:val="18"/>
              </w:rPr>
              <w:t xml:space="preserve">  Refreshed </w:t>
            </w:r>
            <w:r>
              <w:rPr>
                <w:rFonts w:ascii="Arial" w:hAnsi="Arial"/>
                <w:b/>
                <w:sz w:val="18"/>
              </w:rPr>
              <w:t>staging deployment notes and configuration</w:t>
            </w:r>
            <w:r>
              <w:rPr>
                <w:rFonts w:ascii="Arial" w:hAnsi="Arial"/>
                <w:b w:val="0"/>
                <w:sz w:val="18"/>
              </w:rPr>
              <w:t xml:space="preserve"> so hosted trial environments stay aligned with the new surface area.</w:t>
            </w:r>
          </w:p>
          <w:p>
            <w:pPr>
              <w:spacing w:after="0"/>
            </w:pPr>
            <w:r>
              <w:rPr>
                <w:rFonts w:ascii="Arial" w:hAnsi="Arial"/>
                <w:b w:val="0"/>
                <w:sz w:val="18"/>
              </w:rPr>
              <w:t xml:space="preserve">  Captured </w:t>
            </w:r>
            <w:r>
              <w:rPr>
                <w:rFonts w:ascii="Arial" w:hAnsi="Arial"/>
                <w:b/>
                <w:sz w:val="18"/>
              </w:rPr>
              <w:t>implementation plans and billing references</w:t>
            </w:r>
            <w:r>
              <w:rPr>
                <w:rFonts w:ascii="Arial" w:hAnsi="Arial"/>
                <w:b w:val="0"/>
                <w:sz w:val="18"/>
              </w:rPr>
              <w:t xml:space="preserve"> alongside the release for traceability and invoicing.</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820d7a2</w:t>
            </w:r>
          </w:p>
          <w:p>
            <w:r>
              <w:rPr>
                <w:rFonts w:ascii="Arial" w:hAnsi="Arial"/>
                <w:b/>
                <w:sz w:val="18"/>
              </w:rPr>
              <w:t xml:space="preserve">Hours: </w:t>
            </w:r>
            <w:r>
              <w:rPr>
                <w:rFonts w:ascii="Arial" w:hAnsi="Arial"/>
                <w:sz w:val="18"/>
              </w:rPr>
              <w:t>22 h</w:t>
            </w:r>
          </w:p>
          <w:p>
            <w:r>
              <w:rPr>
                <w:rFonts w:ascii="Arial" w:hAnsi="Arial"/>
                <w:b/>
                <w:sz w:val="18"/>
              </w:rPr>
              <w:t xml:space="preserve">Metrics: </w:t>
            </w:r>
            <w:r>
              <w:rPr>
                <w:rFonts w:ascii="Arial" w:hAnsi="Arial"/>
                <w:sz w:val="18"/>
              </w:rPr>
              <w:t>60 files | +7 035 -1 457 | Tier 2 standard | Moderate orchestration</w:t>
            </w:r>
          </w:p>
          <w:p>
            <w:pPr>
              <w:spacing w:before="120"/>
            </w:pPr>
            <w:r>
              <w:rPr>
                <w:rFonts w:ascii="Arial" w:hAnsi="Arial"/>
                <w:b/>
                <w:sz w:val="18"/>
              </w:rPr>
              <w:t xml:space="preserve">Summary: </w:t>
            </w:r>
            <w:r>
              <w:rPr>
                <w:rFonts w:ascii="Arial" w:hAnsi="Arial"/>
                <w:sz w:val="18"/>
              </w:rPr>
              <w:t>Every screen in the product now matches its design specification, with missing tabs, action buttons, creation forms, and data tables filled in across jobs, work orders, invoices, purchase orders, claims, finance, and administration.</w:t>
            </w:r>
          </w:p>
        </w:tc>
        <w:tc>
          <w:tcPr>
            <w:tcW w:type="dxa" w:w="4320"/>
          </w:tcPr>
          <w:p>
            <w:pPr>
              <w:spacing w:after="0"/>
            </w:pPr>
            <w:r/>
            <w:r>
              <w:rPr>
                <w:rFonts w:ascii="Arial" w:hAnsi="Arial"/>
                <w:b w:val="0"/>
                <w:sz w:val="18"/>
              </w:rPr>
              <w:t xml:space="preserve">  </w:t>
            </w:r>
            <w:r>
              <w:rPr>
                <w:rFonts w:ascii="Arial" w:hAnsi="Arial"/>
                <w:b/>
                <w:sz w:val="18"/>
              </w:rPr>
              <w:t>Comprehensive UI audit and implementation of all outstanding specification gaps.</w:t>
            </w:r>
            <w:r>
              <w:rPr>
                <w:rFonts w:ascii="Arial" w:hAnsi="Arial"/>
                <w:b w:val="0"/>
                <w:sz w:val="18"/>
              </w:rPr>
              <w:t xml:space="preserve"> Audited every page against its design specification and addressed every identified gap across the full product surface.</w:t>
            </w:r>
          </w:p>
          <w:p>
            <w:pPr>
              <w:spacing w:after="0"/>
            </w:pPr>
            <w:r>
              <w:rPr>
                <w:rFonts w:ascii="Arial" w:hAnsi="Arial"/>
                <w:b w:val="0"/>
                <w:sz w:val="18"/>
              </w:rPr>
              <w:t xml:space="preserve">  Added missing </w:t>
            </w:r>
            <w:r>
              <w:rPr>
                <w:rFonts w:ascii="Arial" w:hAnsi="Arial"/>
                <w:b/>
                <w:sz w:val="18"/>
              </w:rPr>
              <w:t>tabs and detail sections</w:t>
            </w:r>
            <w:r>
              <w:rPr>
                <w:rFonts w:ascii="Arial" w:hAnsi="Arial"/>
                <w:b w:val="0"/>
                <w:sz w:val="18"/>
              </w:rPr>
              <w:t xml:space="preserve"> to jobs (Timeline, Communications), purchase orders (Bills, Activities, Communications, Timeline, Attachments), work orders, and invoices so each record shows all planned information.</w:t>
            </w:r>
          </w:p>
          <w:p>
            <w:pPr>
              <w:spacing w:after="0"/>
            </w:pPr>
            <w:r>
              <w:rPr>
                <w:rFonts w:ascii="Arial" w:hAnsi="Arial"/>
                <w:b w:val="0"/>
                <w:sz w:val="18"/>
              </w:rPr>
              <w:t xml:space="preserve">  Delivered </w:t>
            </w:r>
            <w:r>
              <w:rPr>
                <w:rFonts w:ascii="Arial" w:hAnsi="Arial"/>
                <w:b/>
                <w:sz w:val="18"/>
              </w:rPr>
              <w:t>status-driven action buttons</w:t>
            </w:r>
            <w:r>
              <w:rPr>
                <w:rFonts w:ascii="Arial" w:hAnsi="Arial"/>
                <w:b w:val="0"/>
                <w:sz w:val="18"/>
              </w:rPr>
              <w:t xml:space="preserve"> on work orders (Accept, Decline, Start Work, Complete), proposals (Accept, Reject, Request Revision), and bills (Approve, Reject, Mark Paid) with server-side status mutations.</w:t>
            </w:r>
          </w:p>
          <w:p>
            <w:pPr>
              <w:spacing w:after="0"/>
            </w:pPr>
            <w:r>
              <w:rPr>
                <w:rFonts w:ascii="Arial" w:hAnsi="Arial"/>
                <w:b w:val="0"/>
                <w:sz w:val="18"/>
              </w:rPr>
              <w:t xml:space="preserve">  Created and improved </w:t>
            </w:r>
            <w:r>
              <w:rPr>
                <w:rFonts w:ascii="Arial" w:hAnsi="Arial"/>
                <w:b/>
                <w:sz w:val="18"/>
              </w:rPr>
              <w:t>creation forms</w:t>
            </w:r>
            <w:r>
              <w:rPr>
                <w:rFonts w:ascii="Arial" w:hAnsi="Arial"/>
                <w:b w:val="0"/>
                <w:sz w:val="18"/>
              </w:rPr>
              <w:t xml:space="preserve"> ? new Task form, and extended the Quote and Invoice forms with all specified fields ? and wired them to standalone list pages and detail tabs.</w:t>
            </w:r>
          </w:p>
          <w:p>
            <w:pPr>
              <w:spacing w:after="0"/>
            </w:pPr>
            <w:r>
              <w:rPr>
                <w:rFonts w:ascii="Arial" w:hAnsi="Arial"/>
                <w:b w:val="0"/>
                <w:sz w:val="18"/>
              </w:rPr>
              <w:t xml:space="preserve">  Populated </w:t>
            </w:r>
            <w:r>
              <w:rPr>
                <w:rFonts w:ascii="Arial" w:hAnsi="Arial"/>
                <w:b/>
                <w:sz w:val="18"/>
              </w:rPr>
              <w:t>finance tables</w:t>
            </w:r>
            <w:r>
              <w:rPr>
                <w:rFonts w:ascii="Arial" w:hAnsi="Arial"/>
                <w:b w:val="0"/>
                <w:sz w:val="18"/>
              </w:rPr>
              <w:t xml:space="preserve"> (Accounts Receivable and Accounts Payable) with live invoice and bill data including search, sort, and status filtering, and added an </w:t>
            </w:r>
            <w:r>
              <w:rPr>
                <w:rFonts w:ascii="Arial" w:hAnsi="Arial"/>
                <w:b/>
                <w:sz w:val="18"/>
              </w:rPr>
              <w:t>Upcoming panel</w:t>
            </w:r>
            <w:r>
              <w:rPr>
                <w:rFonts w:ascii="Arial" w:hAnsi="Arial"/>
                <w:b w:val="0"/>
                <w:sz w:val="18"/>
              </w:rPr>
              <w:t xml:space="preserve"> to the dashboard.</w:t>
            </w:r>
          </w:p>
          <w:p>
            <w:pPr>
              <w:spacing w:after="0"/>
            </w:pPr>
            <w:r>
              <w:rPr>
                <w:rFonts w:ascii="Arial" w:hAnsi="Arial"/>
                <w:b w:val="0"/>
                <w:sz w:val="18"/>
              </w:rPr>
              <w:t xml:space="preserve">  Split the </w:t>
            </w:r>
            <w:r>
              <w:rPr>
                <w:rFonts w:ascii="Arial" w:hAnsi="Arial"/>
                <w:b/>
                <w:sz w:val="18"/>
              </w:rPr>
              <w:t>claim jobs view</w:t>
            </w:r>
            <w:r>
              <w:rPr>
                <w:rFonts w:ascii="Arial" w:hAnsi="Arial"/>
                <w:b w:val="0"/>
                <w:sz w:val="18"/>
              </w:rPr>
              <w:t xml:space="preserve"> into internal and linked tables, added missing claim fields, and upgraded </w:t>
            </w:r>
            <w:r>
              <w:rPr>
                <w:rFonts w:ascii="Arial" w:hAnsi="Arial"/>
                <w:b/>
                <w:sz w:val="18"/>
              </w:rPr>
              <w:t>admin settings and user management</w:t>
            </w:r>
            <w:r>
              <w:rPr>
                <w:rFonts w:ascii="Arial" w:hAnsi="Arial"/>
                <w:b w:val="0"/>
                <w:sz w:val="18"/>
              </w:rPr>
              <w:t xml:space="preserve"> screens with structured layouts for organisation, notifications, and billing configuration.</w:t>
            </w:r>
          </w:p>
          <w:p>
            <w:pPr>
              <w:spacing w:after="0"/>
            </w:pPr>
            <w:r>
              <w:rPr>
                <w:rFonts w:ascii="Arial" w:hAnsi="Arial"/>
                <w:b w:val="0"/>
                <w:sz w:val="18"/>
              </w:rPr>
              <w:t xml:space="preserve">  Replaced placeholder stubs with </w:t>
            </w:r>
            <w:r>
              <w:rPr>
                <w:rFonts w:ascii="Arial" w:hAnsi="Arial"/>
                <w:b/>
                <w:sz w:val="18"/>
              </w:rPr>
              <w:t>line-item rendering</w:t>
            </w:r>
            <w:r>
              <w:rPr>
                <w:rFonts w:ascii="Arial" w:hAnsi="Arial"/>
                <w:b w:val="0"/>
                <w:sz w:val="18"/>
              </w:rPr>
              <w:t xml:space="preserve"> on work order and invoice detail pages, and added an </w:t>
            </w:r>
            <w:r>
              <w:rPr>
                <w:rFonts w:ascii="Arial" w:hAnsi="Arial"/>
                <w:b/>
                <w:sz w:val="18"/>
              </w:rPr>
              <w:t>attachment upload zone</w:t>
            </w:r>
            <w:r>
              <w:rPr>
                <w:rFonts w:ascii="Arial" w:hAnsi="Arial"/>
                <w:b w:val="0"/>
                <w:sz w:val="18"/>
              </w:rPr>
              <w:t xml:space="preserve"> to job attachments.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8269b5f</w:t>
            </w:r>
          </w:p>
          <w:p>
            <w:r>
              <w:rPr>
                <w:rFonts w:ascii="Arial" w:hAnsi="Arial"/>
                <w:b/>
                <w:sz w:val="18"/>
              </w:rPr>
              <w:t xml:space="preserve">Hours: </w:t>
            </w:r>
            <w:r>
              <w:rPr>
                <w:rFonts w:ascii="Arial" w:hAnsi="Arial"/>
                <w:sz w:val="18"/>
              </w:rPr>
              <w:t>13.5 h</w:t>
            </w:r>
          </w:p>
          <w:p>
            <w:r>
              <w:rPr>
                <w:rFonts w:ascii="Arial" w:hAnsi="Arial"/>
                <w:b/>
                <w:sz w:val="18"/>
              </w:rPr>
              <w:t xml:space="preserve">Metrics: </w:t>
            </w:r>
            <w:r>
              <w:rPr>
                <w:rFonts w:ascii="Arial" w:hAnsi="Arial"/>
                <w:sz w:val="18"/>
              </w:rPr>
              <w:t>23 files | +3 529 -0 | Tier 2 standard | Heavy orchestration</w:t>
            </w:r>
          </w:p>
          <w:p>
            <w:pPr>
              <w:spacing w:before="120"/>
            </w:pPr>
            <w:r>
              <w:rPr>
                <w:rFonts w:ascii="Arial" w:hAnsi="Arial"/>
                <w:b/>
                <w:sz w:val="18"/>
              </w:rPr>
              <w:t xml:space="preserve">Summary: </w:t>
            </w:r>
            <w:r>
              <w:rPr>
                <w:rFonts w:ascii="Arial" w:hAnsi="Arial"/>
                <w:sz w:val="18"/>
              </w:rPr>
              <w:t>Documented every screen in the upstream vendor portal and wrote matching build-ready specifications for the EnsureOS claims workspace.</w:t>
            </w:r>
          </w:p>
        </w:tc>
        <w:tc>
          <w:tcPr>
            <w:tcW w:type="dxa" w:w="4320"/>
          </w:tcPr>
          <w:p>
            <w:pPr>
              <w:spacing w:after="0"/>
            </w:pPr>
            <w:r/>
            <w:r>
              <w:rPr>
                <w:rFonts w:ascii="Arial" w:hAnsi="Arial"/>
                <w:b w:val="0"/>
                <w:sz w:val="18"/>
              </w:rPr>
              <w:t xml:space="preserve">  </w:t>
            </w:r>
            <w:r>
              <w:rPr>
                <w:rFonts w:ascii="Arial" w:hAnsi="Arial"/>
                <w:b/>
                <w:sz w:val="18"/>
              </w:rPr>
              <w:t>Upstream UI observation specs and EnsureOS implementation specifications for the full product surface.</w:t>
            </w:r>
            <w:r>
              <w:rPr>
                <w:rFonts w:ascii="Arial" w:hAnsi="Arial"/>
                <w:b w:val="0"/>
                <w:sz w:val="18"/>
              </w:rPr>
              <w:t xml:space="preserve"> Walked through every page of the upstream Crunchwork Pulse vendor portal ? claims, jobs, quotes, purchase orders, invoices, and activities ? and recorded field layouts, navigation paths, status flows, and action buttons into a structured reference set.</w:t>
            </w:r>
          </w:p>
          <w:p>
            <w:pPr>
              <w:spacing w:after="0"/>
            </w:pPr>
            <w:r>
              <w:rPr>
                <w:rFonts w:ascii="Arial" w:hAnsi="Arial"/>
                <w:b w:val="0"/>
                <w:sz w:val="18"/>
              </w:rPr>
              <w:t xml:space="preserve">  Translated those observations into fourteen implementation specifications covering the EnsureOS claims workspace: dashboard, jobs, estimates and quotes, work orders, invoices, claims, RFQs, proposals, purchase orders, bills, operations, finance, and administration.</w:t>
            </w:r>
          </w:p>
          <w:p>
            <w:pPr>
              <w:spacing w:after="0"/>
            </w:pPr>
            <w:r>
              <w:rPr>
                <w:rFonts w:ascii="Arial" w:hAnsi="Arial"/>
                <w:b w:val="0"/>
                <w:sz w:val="18"/>
              </w:rPr>
              <w:t xml:space="preserve">  Each implementation spec maps upstream fields to the local data model and calls out where the EnsureOS experience should diverge from or extend the upstream design.</w:t>
            </w:r>
          </w:p>
          <w:p>
            <w:pPr>
              <w:spacing w:after="0"/>
            </w:pPr>
            <w:r>
              <w:rPr>
                <w:rFonts w:ascii="Arial" w:hAnsi="Arial"/>
                <w:b w:val="0"/>
                <w:sz w:val="18"/>
              </w:rPr>
              <w:t xml:space="preserve">  Captured the recursive contractor-chain concept ? customers upstream, vendors downstream ? so every module knows which direction data flows.</w:t>
            </w:r>
          </w:p>
          <w:p>
            <w:pPr>
              <w:spacing w:after="0"/>
            </w:pPr>
            <w:r>
              <w:rPr>
                <w:rFonts w:ascii="Arial" w:hAnsi="Arial"/>
                <w:b w:val="0"/>
                <w:sz w:val="18"/>
              </w:rPr>
              <w:t xml:space="preserve">  Added a README index linking each specification to its file and functional area for easy navigation.</w:t>
            </w:r>
          </w:p>
          <w:p>
            <w:pPr>
              <w:spacing w:after="0"/>
            </w:pPr>
            <w:r>
              <w:rPr>
                <w:rFonts w:ascii="Arial" w:hAnsi="Arial"/>
                <w:b w:val="0"/>
                <w:sz w:val="18"/>
              </w:rPr>
              <w:t xml:space="preserve">  Updated the repository ignore rules to exclude Terraform provider binaries and local state files from version control.</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ddc250a</w:t>
            </w:r>
          </w:p>
          <w:p>
            <w:r>
              <w:rPr>
                <w:rFonts w:ascii="Arial" w:hAnsi="Arial"/>
                <w:b/>
                <w:sz w:val="18"/>
              </w:rPr>
              <w:t xml:space="preserve">Hours: </w:t>
            </w:r>
            <w:r>
              <w:rPr>
                <w:rFonts w:ascii="Arial" w:hAnsi="Arial"/>
                <w:sz w:val="18"/>
              </w:rPr>
              <w:t>38 h</w:t>
            </w:r>
          </w:p>
          <w:p>
            <w:r>
              <w:rPr>
                <w:rFonts w:ascii="Arial" w:hAnsi="Arial"/>
                <w:b/>
                <w:sz w:val="18"/>
              </w:rPr>
              <w:t xml:space="preserve">Metrics: </w:t>
            </w:r>
            <w:r>
              <w:rPr>
                <w:rFonts w:ascii="Arial" w:hAnsi="Arial"/>
                <w:sz w:val="18"/>
              </w:rPr>
              <w:t>170 files | +21 264 -40 419 | Tier 2 standard / Tier 3 complex / Tier 4 deep integration | Heavy orchestration</w:t>
            </w:r>
          </w:p>
          <w:p>
            <w:pPr>
              <w:spacing w:before="120"/>
            </w:pPr>
            <w:r>
              <w:rPr>
                <w:rFonts w:ascii="Arial" w:hAnsi="Arial"/>
                <w:b/>
                <w:sz w:val="18"/>
              </w:rPr>
              <w:t xml:space="preserve">Summary: </w:t>
            </w:r>
            <w:r>
              <w:rPr>
                <w:rFonts w:ascii="Arial" w:hAnsi="Arial"/>
                <w:sz w:val="18"/>
              </w:rPr>
              <w:t>Teams can now manage a product and service catalogue, build quotes from catalogue items, and rely on a new behind-the-scenes layer that keeps records consistent when data moves in and out of the system.</w:t>
            </w:r>
          </w:p>
        </w:tc>
        <w:tc>
          <w:tcPr>
            <w:tcW w:type="dxa" w:w="4320"/>
          </w:tcPr>
          <w:p>
            <w:pPr>
              <w:spacing w:after="0"/>
            </w:pPr>
            <w:r/>
            <w:r>
              <w:rPr>
                <w:rFonts w:ascii="Arial" w:hAnsi="Arial"/>
                <w:b w:val="0"/>
                <w:sz w:val="18"/>
              </w:rPr>
              <w:t xml:space="preserve">  </w:t>
            </w:r>
            <w:r>
              <w:rPr>
                <w:rFonts w:ascii="Arial" w:hAnsi="Arial"/>
                <w:b/>
                <w:sz w:val="18"/>
              </w:rPr>
              <w:t>Catalogue module, domain layer, quote line-item integration, webhook proxy, and implementation specifications.</w:t>
            </w:r>
            <w:r>
              <w:rPr>
                <w:rFonts w:ascii="Arial" w:hAnsi="Arial"/>
                <w:b w:val="0"/>
                <w:sz w:val="18"/>
              </w:rPr>
              <w:t xml:space="preserve"> Delivered a full </w:t>
            </w:r>
            <w:r>
              <w:rPr>
                <w:rFonts w:ascii="Arial" w:hAnsi="Arial"/>
                <w:b/>
                <w:sz w:val="18"/>
              </w:rPr>
              <w:t>product and service catalogue</w:t>
            </w:r>
            <w:r>
              <w:rPr>
                <w:rFonts w:ascii="Arial" w:hAnsi="Arial"/>
                <w:b w:val="0"/>
                <w:sz w:val="18"/>
              </w:rPr>
              <w:t xml:space="preserve"> with categories, item types, assemblies, pricing, CSV import, and an admin workspace for browsing, creating, and maintaining catalogue records.</w:t>
            </w:r>
          </w:p>
          <w:p>
            <w:pPr>
              <w:spacing w:after="0"/>
            </w:pPr>
            <w:r>
              <w:rPr>
                <w:rFonts w:ascii="Arial" w:hAnsi="Arial"/>
                <w:b w:val="0"/>
                <w:sz w:val="18"/>
              </w:rPr>
              <w:t xml:space="preserve">  Built the </w:t>
            </w:r>
            <w:r>
              <w:rPr>
                <w:rFonts w:ascii="Arial" w:hAnsi="Arial"/>
                <w:b/>
                <w:sz w:val="18"/>
              </w:rPr>
              <w:t>domain layer</w:t>
            </w:r>
            <w:r>
              <w:rPr>
                <w:rFonts w:ascii="Arial" w:hAnsi="Arial"/>
                <w:b w:val="0"/>
                <w:sz w:val="18"/>
              </w:rPr>
              <w:t xml:space="preserve"> ? transformers, use-case projections, shared services, workflow engine, document issuance, and outbound sync ? so jobs, quotes, purchase orders, and related records stay consistent as data flows through the application.</w:t>
            </w:r>
          </w:p>
          <w:p>
            <w:pPr>
              <w:spacing w:after="0"/>
            </w:pPr>
            <w:r>
              <w:rPr>
                <w:rFonts w:ascii="Arial" w:hAnsi="Arial"/>
                <w:b w:val="0"/>
                <w:sz w:val="18"/>
              </w:rPr>
              <w:t xml:space="preserve">  Integrated </w:t>
            </w:r>
            <w:r>
              <w:rPr>
                <w:rFonts w:ascii="Arial" w:hAnsi="Arial"/>
                <w:b/>
                <w:sz w:val="18"/>
              </w:rPr>
              <w:t>catalogue selection into quotes</w:t>
            </w:r>
            <w:r>
              <w:rPr>
                <w:rFonts w:ascii="Arial" w:hAnsi="Arial"/>
                <w:b w:val="0"/>
                <w:sz w:val="18"/>
              </w:rPr>
              <w:t xml:space="preserve"> with line-item tables, drag-and-drop assembly expansion, unresolved-item handling, and server actions that persist selections against live quote records.</w:t>
            </w:r>
          </w:p>
          <w:p>
            <w:pPr>
              <w:spacing w:after="0"/>
            </w:pPr>
            <w:r>
              <w:rPr>
                <w:rFonts w:ascii="Arial" w:hAnsi="Arial"/>
                <w:b w:val="0"/>
                <w:sz w:val="18"/>
              </w:rPr>
              <w:t xml:space="preserve">  Added a </w:t>
            </w:r>
            <w:r>
              <w:rPr>
                <w:rFonts w:ascii="Arial" w:hAnsi="Arial"/>
                <w:b/>
                <w:sz w:val="18"/>
              </w:rPr>
              <w:t>Cloudflare webhook proxy worker</w:t>
            </w:r>
            <w:r>
              <w:rPr>
                <w:rFonts w:ascii="Arial" w:hAnsi="Arial"/>
                <w:b w:val="0"/>
                <w:sz w:val="18"/>
              </w:rPr>
              <w:t xml:space="preserve"> and supporting documentation so inbound vendor events can be routed securely to the API in staging and production.</w:t>
            </w:r>
          </w:p>
          <w:p>
            <w:pPr>
              <w:spacing w:after="0"/>
            </w:pPr>
            <w:r>
              <w:rPr>
                <w:rFonts w:ascii="Arial" w:hAnsi="Arial"/>
                <w:b w:val="0"/>
                <w:sz w:val="18"/>
              </w:rPr>
              <w:t xml:space="preserve">  Shipped </w:t>
            </w:r>
            <w:r>
              <w:rPr>
                <w:rFonts w:ascii="Arial" w:hAnsi="Arial"/>
                <w:b/>
                <w:sz w:val="18"/>
              </w:rPr>
              <w:t>sample building-repairs catalogue data</w:t>
            </w:r>
            <w:r>
              <w:rPr>
                <w:rFonts w:ascii="Arial" w:hAnsi="Arial"/>
                <w:b w:val="0"/>
                <w:sz w:val="18"/>
              </w:rPr>
              <w:t xml:space="preserve"> and a generator script so teams can trial import and quoting workflows without manual data entry.</w:t>
            </w:r>
          </w:p>
          <w:p>
            <w:pPr>
              <w:spacing w:after="0"/>
            </w:pPr>
            <w:r>
              <w:rPr>
                <w:rFonts w:ascii="Arial" w:hAnsi="Arial"/>
                <w:b w:val="0"/>
                <w:sz w:val="18"/>
              </w:rPr>
              <w:t xml:space="preserve">  Captured </w:t>
            </w:r>
            <w:r>
              <w:rPr>
                <w:rFonts w:ascii="Arial" w:hAnsi="Arial"/>
                <w:b/>
                <w:sz w:val="18"/>
              </w:rPr>
              <w:t>implementation specifications</w:t>
            </w:r>
            <w:r>
              <w:rPr>
                <w:rFonts w:ascii="Arial" w:hAnsi="Arial"/>
                <w:b w:val="0"/>
                <w:sz w:val="18"/>
              </w:rPr>
              <w:t xml:space="preserve"> for the domain layer, catalogue module, and webhook proxy, and removed obsolete example bundle artefacts from the repository.</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a78f00b</w:t>
            </w:r>
          </w:p>
          <w:p>
            <w:r>
              <w:rPr>
                <w:rFonts w:ascii="Arial" w:hAnsi="Arial"/>
                <w:b/>
                <w:sz w:val="18"/>
              </w:rPr>
              <w:t xml:space="preserve">Hours: </w:t>
            </w:r>
            <w:r>
              <w:rPr>
                <w:rFonts w:ascii="Arial" w:hAnsi="Arial"/>
                <w:sz w:val="18"/>
              </w:rPr>
              <w:t>20.5 h</w:t>
            </w:r>
          </w:p>
          <w:p>
            <w:r>
              <w:rPr>
                <w:rFonts w:ascii="Arial" w:hAnsi="Arial"/>
                <w:b/>
                <w:sz w:val="18"/>
              </w:rPr>
              <w:t xml:space="preserve">Metrics: </w:t>
            </w:r>
            <w:r>
              <w:rPr>
                <w:rFonts w:ascii="Arial" w:hAnsi="Arial"/>
                <w:sz w:val="18"/>
              </w:rPr>
              <w:t>34 files | +2963 -461 | Tier 2 standard / Tier 3 complex | Moderate orchestration</w:t>
            </w:r>
          </w:p>
          <w:p>
            <w:pPr>
              <w:spacing w:before="120"/>
            </w:pPr>
            <w:r>
              <w:rPr>
                <w:rFonts w:ascii="Arial" w:hAnsi="Arial"/>
                <w:b/>
                <w:sz w:val="18"/>
              </w:rPr>
              <w:t xml:space="preserve">Summary: </w:t>
            </w:r>
            <w:r>
              <w:rPr>
                <w:rFonts w:ascii="Arial" w:hAnsi="Arial"/>
                <w:sz w:val="18"/>
              </w:rPr>
              <w:t>Quotes can now be organised into labelled groups with assembly items that expand into their component lines, and lookup data is scoped so each vendor connection keeps its own reference values.</w:t>
            </w:r>
          </w:p>
        </w:tc>
        <w:tc>
          <w:tcPr>
            <w:tcW w:type="dxa" w:w="4320"/>
          </w:tcPr>
          <w:p>
            <w:pPr>
              <w:spacing w:after="0"/>
            </w:pPr>
            <w:r/>
            <w:r>
              <w:rPr>
                <w:rFonts w:ascii="Arial" w:hAnsi="Arial"/>
                <w:b w:val="0"/>
                <w:sz w:val="18"/>
              </w:rPr>
              <w:t xml:space="preserve">  </w:t>
            </w:r>
            <w:r>
              <w:rPr>
                <w:rFonts w:ascii="Arial" w:hAnsi="Arial"/>
                <w:b/>
                <w:sz w:val="18"/>
              </w:rPr>
              <w:t>Quote line-item groups, assembly bill-of-materials expansion, and provider-scoped lookups.</w:t>
            </w:r>
            <w:r>
              <w:rPr>
                <w:rFonts w:ascii="Arial" w:hAnsi="Arial"/>
                <w:b w:val="0"/>
                <w:sz w:val="18"/>
              </w:rPr>
              <w:t xml:space="preserve"> Added </w:t>
            </w:r>
            <w:r>
              <w:rPr>
                <w:rFonts w:ascii="Arial" w:hAnsi="Arial"/>
                <w:b/>
                <w:sz w:val="18"/>
              </w:rPr>
              <w:t>create, edit, delete, and reorder</w:t>
            </w:r>
            <w:r>
              <w:rPr>
                <w:rFonts w:ascii="Arial" w:hAnsi="Arial"/>
                <w:b w:val="0"/>
                <w:sz w:val="18"/>
              </w:rPr>
              <w:t xml:space="preserve"> flows for quote line-item groups with label lookups, descriptions, and dimensions surfaced in the quote detail workspace.</w:t>
            </w:r>
          </w:p>
          <w:p>
            <w:pPr>
              <w:spacing w:after="0"/>
            </w:pPr>
            <w:r>
              <w:rPr>
                <w:rFonts w:ascii="Arial" w:hAnsi="Arial"/>
                <w:b w:val="0"/>
                <w:sz w:val="18"/>
              </w:rPr>
              <w:t xml:space="preserve">  Rebuilt the </w:t>
            </w:r>
            <w:r>
              <w:rPr>
                <w:rFonts w:ascii="Arial" w:hAnsi="Arial"/>
                <w:b/>
                <w:sz w:val="18"/>
              </w:rPr>
              <w:t>quote line-items table</w:t>
            </w:r>
            <w:r>
              <w:rPr>
                <w:rFonts w:ascii="Arial" w:hAnsi="Arial"/>
                <w:b w:val="0"/>
                <w:sz w:val="18"/>
              </w:rPr>
              <w:t xml:space="preserve"> with grouped sections, drag-and-drop between groups, inline editing, and dialogs for managing group metadata from the quote screen.</w:t>
            </w:r>
          </w:p>
          <w:p>
            <w:pPr>
              <w:spacing w:after="0"/>
            </w:pPr>
            <w:r>
              <w:rPr>
                <w:rFonts w:ascii="Arial" w:hAnsi="Arial"/>
                <w:b w:val="0"/>
                <w:sz w:val="18"/>
              </w:rPr>
              <w:t xml:space="preserve">  Extended </w:t>
            </w:r>
            <w:r>
              <w:rPr>
                <w:rFonts w:ascii="Arial" w:hAnsi="Arial"/>
                <w:b/>
                <w:sz w:val="18"/>
              </w:rPr>
              <w:t>catalogue selection</w:t>
            </w:r>
            <w:r>
              <w:rPr>
                <w:rFonts w:ascii="Arial" w:hAnsi="Arial"/>
                <w:b w:val="0"/>
                <w:sz w:val="18"/>
              </w:rPr>
              <w:t xml:space="preserve"> so assemblies expand into child line items from bill-of-materials data, with outbound quote payloads grouped to match the upstream vendor format.</w:t>
            </w:r>
          </w:p>
          <w:p>
            <w:pPr>
              <w:spacing w:after="0"/>
            </w:pPr>
            <w:r>
              <w:rPr>
                <w:rFonts w:ascii="Arial" w:hAnsi="Arial"/>
                <w:b w:val="0"/>
                <w:sz w:val="18"/>
              </w:rPr>
              <w:t xml:space="preserve">  Improved the </w:t>
            </w:r>
            <w:r>
              <w:rPr>
                <w:rFonts w:ascii="Arial" w:hAnsi="Arial"/>
                <w:b/>
                <w:sz w:val="18"/>
              </w:rPr>
              <w:t>catalog picker drawer</w:t>
            </w:r>
            <w:r>
              <w:rPr>
                <w:rFonts w:ascii="Arial" w:hAnsi="Arial"/>
                <w:b w:val="0"/>
                <w:sz w:val="18"/>
              </w:rPr>
              <w:t xml:space="preserve"> with assembly-aware drag targets and clearer handling when adding items into an existing quote group.</w:t>
            </w:r>
          </w:p>
          <w:p>
            <w:pPr>
              <w:spacing w:after="0"/>
            </w:pPr>
            <w:r>
              <w:rPr>
                <w:rFonts w:ascii="Arial" w:hAnsi="Arial"/>
                <w:b w:val="0"/>
                <w:sz w:val="18"/>
              </w:rPr>
              <w:t xml:space="preserve">  Shipped </w:t>
            </w:r>
            <w:r>
              <w:rPr>
                <w:rFonts w:ascii="Arial" w:hAnsi="Arial"/>
                <w:b/>
                <w:sz w:val="18"/>
              </w:rPr>
              <w:t>database migrations</w:t>
            </w:r>
            <w:r>
              <w:rPr>
                <w:rFonts w:ascii="Arial" w:hAnsi="Arial"/>
                <w:b w:val="0"/>
                <w:sz w:val="18"/>
              </w:rPr>
              <w:t xml:space="preserve"> for lookup provider codes and job connection tracking, plus assembly BOM seed data so quoting workflows can be exercised end to end.</w:t>
            </w:r>
          </w:p>
          <w:p>
            <w:pPr>
              <w:spacing w:after="0"/>
            </w:pPr>
            <w:r>
              <w:rPr>
                <w:rFonts w:ascii="Arial" w:hAnsi="Arial"/>
                <w:b w:val="0"/>
                <w:sz w:val="18"/>
              </w:rPr>
              <w:t xml:space="preserve">  Wired </w:t>
            </w:r>
            <w:r>
              <w:rPr>
                <w:rFonts w:ascii="Arial" w:hAnsi="Arial"/>
                <w:b/>
                <w:sz w:val="18"/>
              </w:rPr>
              <w:t>API and server actions</w:t>
            </w:r>
            <w:r>
              <w:rPr>
                <w:rFonts w:ascii="Arial" w:hAnsi="Arial"/>
                <w:b w:val="0"/>
                <w:sz w:val="18"/>
              </w:rPr>
              <w:t xml:space="preserve"> for group CRUD, group-label lookup resolution, and catalogue item queries used by the quote UI.</w:t>
            </w:r>
          </w:p>
          <w:p>
            <w:pPr>
              <w:spacing w:after="0"/>
            </w:pPr>
            <w:r>
              <w:rPr>
                <w:rFonts w:ascii="Arial" w:hAnsi="Arial"/>
                <w:b w:val="0"/>
                <w:sz w:val="18"/>
              </w:rPr>
              <w:t xml:space="preserve">  Validated end-to-end quoting flows ? group management, assembly expansion, and catalogue pick-and-drop ? against sample building-repairs data.</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806409c</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6 files | +77 -42 | Tier 2 standard | Light orchestration</w:t>
            </w:r>
          </w:p>
          <w:p>
            <w:pPr>
              <w:spacing w:before="120"/>
            </w:pPr>
            <w:r>
              <w:rPr>
                <w:rFonts w:ascii="Arial" w:hAnsi="Arial"/>
                <w:b/>
                <w:sz w:val="18"/>
              </w:rPr>
              <w:t xml:space="preserve">Summary: </w:t>
            </w:r>
            <w:r>
              <w:rPr>
                <w:rFonts w:ascii="Arial" w:hAnsi="Arial"/>
                <w:sz w:val="18"/>
              </w:rPr>
              <w:t>Fixed a deployment build error on the quote screen and improved the pinned catalogue drawer so line items use the full screen height.</w:t>
            </w:r>
          </w:p>
        </w:tc>
        <w:tc>
          <w:tcPr>
            <w:tcW w:type="dxa" w:w="4320"/>
          </w:tcPr>
          <w:p>
            <w:pPr>
              <w:spacing w:after="0"/>
            </w:pPr>
            <w:r/>
            <w:r>
              <w:rPr>
                <w:rFonts w:ascii="Arial" w:hAnsi="Arial"/>
                <w:b w:val="0"/>
                <w:sz w:val="18"/>
              </w:rPr>
              <w:t xml:space="preserve">  </w:t>
            </w:r>
            <w:r>
              <w:rPr>
                <w:rFonts w:ascii="Arial" w:hAnsi="Arial"/>
                <w:b/>
                <w:sz w:val="18"/>
              </w:rPr>
              <w:t>Quote line-items build fix and pinned catalogue drawer layout.</w:t>
            </w:r>
            <w:r>
              <w:rPr>
                <w:rFonts w:ascii="Arial" w:hAnsi="Arial"/>
                <w:b w:val="0"/>
                <w:sz w:val="18"/>
              </w:rPr>
              <w:t xml:space="preserve"> Corrected the group actions menu trigger so production builds pass TypeScript checks after the dropdown component library upgrade.</w:t>
            </w:r>
          </w:p>
          <w:p>
            <w:pPr>
              <w:spacing w:after="0"/>
            </w:pPr>
            <w:r>
              <w:rPr>
                <w:rFonts w:ascii="Arial" w:hAnsi="Arial"/>
                <w:b w:val="0"/>
                <w:sz w:val="18"/>
              </w:rPr>
              <w:t xml:space="preserve">  Moved the </w:t>
            </w:r>
            <w:r>
              <w:rPr>
                <w:rFonts w:ascii="Arial" w:hAnsi="Arial"/>
                <w:b/>
                <w:sz w:val="18"/>
              </w:rPr>
              <w:t>Catalogue</w:t>
            </w:r>
            <w:r>
              <w:rPr>
                <w:rFonts w:ascii="Arial" w:hAnsi="Arial"/>
                <w:b w:val="0"/>
                <w:sz w:val="18"/>
              </w:rPr>
              <w:t xml:space="preserve"> button into the line-items toolbar so it stays visible while editing groups and items.</w:t>
            </w:r>
          </w:p>
          <w:p>
            <w:pPr>
              <w:spacing w:after="0"/>
            </w:pPr>
            <w:r>
              <w:rPr>
                <w:rFonts w:ascii="Arial" w:hAnsi="Arial"/>
                <w:b w:val="0"/>
                <w:sz w:val="18"/>
              </w:rPr>
              <w:t xml:space="preserve">  When the catalogue drawer is </w:t>
            </w:r>
            <w:r>
              <w:rPr>
                <w:rFonts w:ascii="Arial" w:hAnsi="Arial"/>
                <w:b/>
                <w:sz w:val="18"/>
              </w:rPr>
              <w:t>pinned open</w:t>
            </w:r>
            <w:r>
              <w:rPr>
                <w:rFonts w:ascii="Arial" w:hAnsi="Arial"/>
                <w:b w:val="0"/>
                <w:sz w:val="18"/>
              </w:rPr>
              <w:t>, the app header and quote tabs hide automatically so the estimate table can use the full viewport height.</w:t>
            </w:r>
          </w:p>
          <w:p>
            <w:pPr>
              <w:spacing w:after="0"/>
            </w:pPr>
            <w:r>
              <w:rPr>
                <w:rFonts w:ascii="Arial" w:hAnsi="Arial"/>
                <w:b w:val="0"/>
                <w:sz w:val="18"/>
              </w:rPr>
              <w:t xml:space="preserve">  Adjusted the </w:t>
            </w:r>
            <w:r>
              <w:rPr>
                <w:rFonts w:ascii="Arial" w:hAnsi="Arial"/>
                <w:b/>
                <w:sz w:val="18"/>
              </w:rPr>
              <w:t>sticky toolbar</w:t>
            </w:r>
            <w:r>
              <w:rPr>
                <w:rFonts w:ascii="Arial" w:hAnsi="Arial"/>
                <w:b w:val="0"/>
                <w:sz w:val="18"/>
              </w:rPr>
              <w:t xml:space="preserve"> offset when chrome is hidden, keeping group controls accessible at the top of the line-items view.</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5c38559</w:t>
            </w:r>
          </w:p>
          <w:p>
            <w:r>
              <w:rPr>
                <w:rFonts w:ascii="Arial" w:hAnsi="Arial"/>
                <w:b/>
                <w:sz w:val="18"/>
              </w:rPr>
              <w:t xml:space="preserve">Hours: </w:t>
            </w:r>
            <w:r>
              <w:rPr>
                <w:rFonts w:ascii="Arial" w:hAnsi="Arial"/>
                <w:sz w:val="18"/>
              </w:rPr>
              <w:t>6.5 h</w:t>
            </w:r>
          </w:p>
          <w:p>
            <w:r>
              <w:rPr>
                <w:rFonts w:ascii="Arial" w:hAnsi="Arial"/>
                <w:b/>
                <w:sz w:val="18"/>
              </w:rPr>
              <w:t xml:space="preserve">Metrics: </w:t>
            </w:r>
            <w:r>
              <w:rPr>
                <w:rFonts w:ascii="Arial" w:hAnsi="Arial"/>
                <w:sz w:val="18"/>
              </w:rPr>
              <w:t>10 files | +1431 -129 | Tier 2 standard / Tier 3 complex | Moderate orchestration</w:t>
            </w:r>
          </w:p>
          <w:p>
            <w:pPr>
              <w:spacing w:before="120"/>
            </w:pPr>
            <w:r>
              <w:rPr>
                <w:rFonts w:ascii="Arial" w:hAnsi="Arial"/>
                <w:b/>
                <w:sz w:val="18"/>
              </w:rPr>
              <w:t xml:space="preserve">Summary: </w:t>
            </w:r>
            <w:r>
              <w:rPr>
                <w:rFonts w:ascii="Arial" w:hAnsi="Arial"/>
                <w:sz w:val="18"/>
              </w:rPr>
              <w:t>Quote line items can now be edited inline, deleted with clear confirmation, and assembly components can optionally be removed from the catalogue when deleted from an estimate.</w:t>
            </w:r>
          </w:p>
        </w:tc>
        <w:tc>
          <w:tcPr>
            <w:tcW w:type="dxa" w:w="4320"/>
          </w:tcPr>
          <w:p>
            <w:pPr>
              <w:spacing w:after="0"/>
            </w:pPr>
            <w:r/>
            <w:r>
              <w:rPr>
                <w:rFonts w:ascii="Arial" w:hAnsi="Arial"/>
                <w:b w:val="0"/>
                <w:sz w:val="18"/>
              </w:rPr>
              <w:t xml:space="preserve">  </w:t>
            </w:r>
            <w:r>
              <w:rPr>
                <w:rFonts w:ascii="Arial" w:hAnsi="Arial"/>
                <w:b/>
                <w:sz w:val="18"/>
              </w:rPr>
              <w:t>Quote line-item inline editing, delete flows, and assembly-aware catalogue removal.</w:t>
            </w:r>
            <w:r>
              <w:rPr>
                <w:rFonts w:ascii="Arial" w:hAnsi="Arial"/>
                <w:b w:val="0"/>
                <w:sz w:val="18"/>
              </w:rPr>
              <w:t xml:space="preserve"> Rebuilt the </w:t>
            </w:r>
            <w:r>
              <w:rPr>
                <w:rFonts w:ascii="Arial" w:hAnsi="Arial"/>
                <w:b/>
                <w:sz w:val="18"/>
              </w:rPr>
              <w:t>quote line-items table</w:t>
            </w:r>
            <w:r>
              <w:rPr>
                <w:rFonts w:ascii="Arial" w:hAnsi="Arial"/>
                <w:b w:val="0"/>
                <w:sz w:val="18"/>
              </w:rPr>
              <w:t xml:space="preserve"> with inline editing for quantities, costs, markup, tax, and descriptions, plus batch save that recalculates totals on the server.</w:t>
            </w:r>
          </w:p>
          <w:p>
            <w:pPr>
              <w:spacing w:after="0"/>
            </w:pPr>
            <w:r>
              <w:rPr>
                <w:rFonts w:ascii="Arial" w:hAnsi="Arial"/>
                <w:b w:val="0"/>
                <w:sz w:val="18"/>
              </w:rPr>
              <w:t xml:space="preserve">  Added </w:t>
            </w:r>
            <w:r>
              <w:rPr>
                <w:rFonts w:ascii="Arial" w:hAnsi="Arial"/>
                <w:b/>
                <w:sz w:val="18"/>
              </w:rPr>
              <w:t>delete confirmation</w:t>
            </w:r>
            <w:r>
              <w:rPr>
                <w:rFonts w:ascii="Arial" w:hAnsi="Arial"/>
                <w:b w:val="0"/>
                <w:sz w:val="18"/>
              </w:rPr>
              <w:t xml:space="preserve"> for individual line items and whole assemblies, with an option to remove assembly components from the catalogue definition when deleting from an estimate.</w:t>
            </w:r>
          </w:p>
          <w:p>
            <w:pPr>
              <w:spacing w:after="0"/>
            </w:pPr>
            <w:r>
              <w:rPr>
                <w:rFonts w:ascii="Arial" w:hAnsi="Arial"/>
                <w:b w:val="0"/>
                <w:sz w:val="18"/>
              </w:rPr>
              <w:t xml:space="preserve">  Shipped </w:t>
            </w:r>
            <w:r>
              <w:rPr>
                <w:rFonts w:ascii="Arial" w:hAnsi="Arial"/>
                <w:b/>
                <w:sz w:val="18"/>
              </w:rPr>
              <w:t>API endpoints</w:t>
            </w:r>
            <w:r>
              <w:rPr>
                <w:rFonts w:ascii="Arial" w:hAnsi="Arial"/>
                <w:b w:val="0"/>
                <w:sz w:val="18"/>
              </w:rPr>
              <w:t xml:space="preserve"> for deleting quote items and assemblies, batch-updating line fields, and optionally unlinking catalogue assembly components.</w:t>
            </w:r>
          </w:p>
          <w:p>
            <w:pPr>
              <w:spacing w:after="0"/>
            </w:pPr>
            <w:r>
              <w:rPr>
                <w:rFonts w:ascii="Arial" w:hAnsi="Arial"/>
                <w:b w:val="0"/>
                <w:sz w:val="18"/>
              </w:rPr>
              <w:t xml:space="preserve">  Wired </w:t>
            </w:r>
            <w:r>
              <w:rPr>
                <w:rFonts w:ascii="Arial" w:hAnsi="Arial"/>
                <w:b/>
                <w:sz w:val="18"/>
              </w:rPr>
              <w:t>server actions and API client</w:t>
            </w:r>
            <w:r>
              <w:rPr>
                <w:rFonts w:ascii="Arial" w:hAnsi="Arial"/>
                <w:b w:val="0"/>
                <w:sz w:val="18"/>
              </w:rPr>
              <w:t xml:space="preserve"> methods so the quote workspace persists edits and deletions without a full page reload.</w:t>
            </w:r>
          </w:p>
          <w:p>
            <w:pPr>
              <w:spacing w:after="0"/>
            </w:pPr>
            <w:r>
              <w:rPr>
                <w:rFonts w:ascii="Arial" w:hAnsi="Arial"/>
                <w:b w:val="0"/>
                <w:sz w:val="18"/>
              </w:rPr>
              <w:t xml:space="preserve">  Refined the </w:t>
            </w:r>
            <w:r>
              <w:rPr>
                <w:rFonts w:ascii="Arial" w:hAnsi="Arial"/>
                <w:b/>
                <w:sz w:val="18"/>
              </w:rPr>
              <w:t>catalogue picker drawer</w:t>
            </w:r>
            <w:r>
              <w:rPr>
                <w:rFonts w:ascii="Arial" w:hAnsi="Arial"/>
                <w:b w:val="0"/>
                <w:sz w:val="18"/>
              </w:rPr>
              <w:t xml:space="preserve"> and quote tab layout so editing, deleting, and adding items work smoothly alongside pinned catalogue browsing.</w:t>
            </w:r>
          </w:p>
          <w:p>
            <w:pPr>
              <w:spacing w:after="0"/>
            </w:pPr>
            <w:r>
              <w:rPr>
                <w:rFonts w:ascii="Arial" w:hAnsi="Arial"/>
                <w:b w:val="0"/>
                <w:sz w:val="18"/>
              </w:rPr>
              <w:t xml:space="preserve">  Updated </w:t>
            </w:r>
            <w:r>
              <w:rPr>
                <w:rFonts w:ascii="Arial" w:hAnsi="Arial"/>
                <w:b/>
                <w:sz w:val="18"/>
              </w:rPr>
              <w:t>sticky toolbar and table styling</w:t>
            </w:r>
            <w:r>
              <w:rPr>
                <w:rFonts w:ascii="Arial" w:hAnsi="Arial"/>
                <w:b w:val="0"/>
                <w:sz w:val="18"/>
              </w:rPr>
              <w:t xml:space="preserve"> so grouped rows, assembly children, and action menus stay usable during long editing sessions.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96497e6</w:t>
            </w:r>
          </w:p>
          <w:p>
            <w:r>
              <w:rPr>
                <w:rFonts w:ascii="Arial" w:hAnsi="Arial"/>
                <w:b/>
                <w:sz w:val="18"/>
              </w:rPr>
              <w:t xml:space="preserve">Hours: </w:t>
            </w:r>
            <w:r>
              <w:rPr>
                <w:rFonts w:ascii="Arial" w:hAnsi="Arial"/>
                <w:sz w:val="18"/>
              </w:rPr>
              <w:t>24 h</w:t>
            </w:r>
          </w:p>
          <w:p>
            <w:r>
              <w:rPr>
                <w:rFonts w:ascii="Arial" w:hAnsi="Arial"/>
                <w:b/>
                <w:sz w:val="18"/>
              </w:rPr>
              <w:t xml:space="preserve">Metrics: </w:t>
            </w:r>
            <w:r>
              <w:rPr>
                <w:rFonts w:ascii="Arial" w:hAnsi="Arial"/>
                <w:sz w:val="18"/>
              </w:rPr>
              <w:t>121 files | +7541 -34890 | Tier 2 standard / Tier 3 complex / Tier 4 integration | Moderate orchestration</w:t>
            </w:r>
          </w:p>
          <w:p>
            <w:pPr>
              <w:spacing w:before="120"/>
            </w:pPr>
            <w:r>
              <w:rPr>
                <w:rFonts w:ascii="Arial" w:hAnsi="Arial"/>
                <w:b/>
                <w:sz w:val="18"/>
              </w:rPr>
              <w:t xml:space="preserve">Summary: </w:t>
            </w:r>
            <w:r>
              <w:rPr>
                <w:rFonts w:ascii="Arial" w:hAnsi="Arial"/>
                <w:sz w:val="18"/>
              </w:rPr>
              <w:t>Staff can now keep structured job journals with pages and attachments, while appointments, contacts, and jobs screens were upgraded with clearer tables, forms, and vendor sync support.</w:t>
            </w:r>
          </w:p>
        </w:tc>
        <w:tc>
          <w:tcPr>
            <w:tcW w:type="dxa" w:w="4320"/>
          </w:tcPr>
          <w:p>
            <w:pPr>
              <w:spacing w:after="0"/>
            </w:pPr>
            <w:r/>
            <w:r>
              <w:rPr>
                <w:rFonts w:ascii="Arial" w:hAnsi="Arial"/>
                <w:b w:val="0"/>
                <w:sz w:val="18"/>
              </w:rPr>
              <w:t xml:space="preserve">  </w:t>
            </w:r>
            <w:r>
              <w:rPr>
                <w:rFonts w:ascii="Arial" w:hAnsi="Arial"/>
                <w:b/>
                <w:sz w:val="18"/>
              </w:rPr>
              <w:t>Journals module, appointments overhaul, and multi-screen job workspace improvements.</w:t>
            </w:r>
            <w:r>
              <w:rPr>
                <w:rFonts w:ascii="Arial" w:hAnsi="Arial"/>
                <w:b w:val="0"/>
                <w:sz w:val="18"/>
              </w:rPr>
              <w:t xml:space="preserve"> Delivered a full </w:t>
            </w:r>
            <w:r>
              <w:rPr>
                <w:rFonts w:ascii="Arial" w:hAnsi="Arial"/>
                <w:b/>
                <w:sz w:val="18"/>
              </w:rPr>
              <w:t>journals feature</w:t>
            </w:r>
            <w:r>
              <w:rPr>
                <w:rFonts w:ascii="Arial" w:hAnsi="Arial"/>
                <w:b w:val="0"/>
                <w:sz w:val="18"/>
              </w:rPr>
              <w:t xml:space="preserve"> ? database schema, API, file storage for page attachments, list and detail screens, and a journals tab on each job.</w:t>
            </w:r>
          </w:p>
          <w:p>
            <w:pPr>
              <w:spacing w:after="0"/>
            </w:pPr>
            <w:r>
              <w:rPr>
                <w:rFonts w:ascii="Arial" w:hAnsi="Arial"/>
                <w:b w:val="0"/>
                <w:sz w:val="18"/>
              </w:rPr>
              <w:t xml:space="preserve">  Rebuilt </w:t>
            </w:r>
            <w:r>
              <w:rPr>
                <w:rFonts w:ascii="Arial" w:hAnsi="Arial"/>
                <w:b/>
                <w:sz w:val="18"/>
              </w:rPr>
              <w:t>appointments</w:t>
            </w:r>
            <w:r>
              <w:rPr>
                <w:rFonts w:ascii="Arial" w:hAnsi="Arial"/>
                <w:b w:val="0"/>
                <w:sz w:val="18"/>
              </w:rPr>
              <w:t xml:space="preserve"> with a dedicated table layout, richer create/edit drawer, server actions, and tighter job and contact linking from the appointments list and job tab.</w:t>
            </w:r>
          </w:p>
          <w:p>
            <w:pPr>
              <w:spacing w:after="0"/>
            </w:pPr>
            <w:r>
              <w:rPr>
                <w:rFonts w:ascii="Arial" w:hAnsi="Arial"/>
                <w:b w:val="0"/>
                <w:sz w:val="18"/>
              </w:rPr>
              <w:t xml:space="preserve">  Added </w:t>
            </w:r>
            <w:r>
              <w:rPr>
                <w:rFonts w:ascii="Arial" w:hAnsi="Arial"/>
                <w:b/>
                <w:sz w:val="18"/>
              </w:rPr>
              <w:t>contact create and edit</w:t>
            </w:r>
            <w:r>
              <w:rPr>
                <w:rFonts w:ascii="Arial" w:hAnsi="Arial"/>
                <w:b w:val="0"/>
                <w:sz w:val="18"/>
              </w:rPr>
              <w:t xml:space="preserve"> flows via a form drawer and expanded contact API endpoints used by the contacts list.</w:t>
            </w:r>
          </w:p>
          <w:p>
            <w:pPr>
              <w:spacing w:after="0"/>
            </w:pPr>
            <w:r>
              <w:rPr>
                <w:rFonts w:ascii="Arial" w:hAnsi="Arial"/>
                <w:b w:val="0"/>
                <w:sz w:val="18"/>
              </w:rPr>
              <w:t xml:space="preserve">  Extended </w:t>
            </w:r>
            <w:r>
              <w:rPr>
                <w:rFonts w:ascii="Arial" w:hAnsi="Arial"/>
                <w:b/>
                <w:sz w:val="18"/>
              </w:rPr>
              <w:t>jobs</w:t>
            </w:r>
            <w:r>
              <w:rPr>
                <w:rFonts w:ascii="Arial" w:hAnsi="Arial"/>
                <w:b w:val="0"/>
                <w:sz w:val="18"/>
              </w:rPr>
              <w:t xml:space="preserve"> with sync-status tracking, entity lookup views, outbound adapter updates for vendor push, and backfill utilities for external references and status values.</w:t>
            </w:r>
          </w:p>
          <w:p>
            <w:pPr>
              <w:spacing w:after="0"/>
            </w:pPr>
            <w:r>
              <w:rPr>
                <w:rFonts w:ascii="Arial" w:hAnsi="Arial"/>
                <w:b w:val="0"/>
                <w:sz w:val="18"/>
              </w:rPr>
              <w:t xml:space="preserve">  Improved </w:t>
            </w:r>
            <w:r>
              <w:rPr>
                <w:rFonts w:ascii="Arial" w:hAnsi="Arial"/>
                <w:b/>
                <w:sz w:val="18"/>
              </w:rPr>
              <w:t>quotes and invoices</w:t>
            </w:r>
            <w:r>
              <w:rPr>
                <w:rFonts w:ascii="Arial" w:hAnsi="Arial"/>
                <w:b w:val="0"/>
                <w:sz w:val="18"/>
              </w:rPr>
              <w:t xml:space="preserve"> list and detail screens with shared table components, API client helpers, and navigation updates in the app sidebar.</w:t>
            </w:r>
          </w:p>
          <w:p>
            <w:pPr>
              <w:spacing w:after="0"/>
            </w:pPr>
            <w:r>
              <w:rPr>
                <w:rFonts w:ascii="Arial" w:hAnsi="Arial"/>
                <w:b w:val="0"/>
                <w:sz w:val="18"/>
              </w:rPr>
              <w:t xml:space="preserve">  Consolidated </w:t>
            </w:r>
            <w:r>
              <w:rPr>
                <w:rFonts w:ascii="Arial" w:hAnsi="Arial"/>
                <w:b/>
                <w:sz w:val="18"/>
              </w:rPr>
              <w:t>database migrations</w:t>
            </w:r>
            <w:r>
              <w:rPr>
                <w:rFonts w:ascii="Arial" w:hAnsi="Arial"/>
                <w:b w:val="0"/>
                <w:sz w:val="18"/>
              </w:rPr>
              <w:t xml:space="preserve"> and added new migrations for job sync status and cross-entity lookup views, plus implementation docs for journals and provider adapter architecture.</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e50a92f</w:t>
            </w:r>
          </w:p>
          <w:p>
            <w:r>
              <w:rPr>
                <w:rFonts w:ascii="Arial" w:hAnsi="Arial"/>
                <w:b/>
                <w:sz w:val="18"/>
              </w:rPr>
              <w:t xml:space="preserve">Hours: </w:t>
            </w:r>
            <w:r>
              <w:rPr>
                <w:rFonts w:ascii="Arial" w:hAnsi="Arial"/>
                <w:sz w:val="18"/>
              </w:rPr>
              <w:t>12 h</w:t>
            </w:r>
          </w:p>
          <w:p>
            <w:r>
              <w:rPr>
                <w:rFonts w:ascii="Arial" w:hAnsi="Arial"/>
                <w:b/>
                <w:sz w:val="18"/>
              </w:rPr>
              <w:t xml:space="preserve">Metrics: </w:t>
            </w:r>
            <w:r>
              <w:rPr>
                <w:rFonts w:ascii="Arial" w:hAnsi="Arial"/>
                <w:sz w:val="18"/>
              </w:rPr>
              <w:t>49 files | +4353 -1972 | Tier 2 standard | Moderate orchestration</w:t>
            </w:r>
          </w:p>
          <w:p>
            <w:pPr>
              <w:spacing w:before="120"/>
            </w:pPr>
            <w:r>
              <w:rPr>
                <w:rFonts w:ascii="Arial" w:hAnsi="Arial"/>
                <w:b/>
                <w:sz w:val="18"/>
              </w:rPr>
              <w:t xml:space="preserve">Summary: </w:t>
            </w:r>
            <w:r>
              <w:rPr>
                <w:rFonts w:ascii="Arial" w:hAnsi="Arial"/>
                <w:sz w:val="18"/>
              </w:rPr>
              <w:t>All list screens now have sortable column headers and active/archived tabs, and new create-record forms were added for purchase orders, work orders, RFQs, proposals, and bills.</w:t>
            </w:r>
          </w:p>
        </w:tc>
        <w:tc>
          <w:tcPr>
            <w:tcW w:type="dxa" w:w="4320"/>
          </w:tcPr>
          <w:p>
            <w:pPr>
              <w:spacing w:after="0"/>
            </w:pPr>
            <w:r/>
            <w:r>
              <w:rPr>
                <w:rFonts w:ascii="Arial" w:hAnsi="Arial"/>
                <w:b w:val="0"/>
                <w:sz w:val="18"/>
              </w:rPr>
              <w:t xml:space="preserve">  </w:t>
            </w:r>
            <w:r>
              <w:rPr>
                <w:rFonts w:ascii="Arial" w:hAnsi="Arial"/>
                <w:b/>
                <w:sz w:val="18"/>
              </w:rPr>
              <w:t>List-page upgrade with sortable columns, active/archived tabs, and new entity create forms.</w:t>
            </w:r>
            <w:r>
              <w:rPr>
                <w:rFonts w:ascii="Arial" w:hAnsi="Arial"/>
                <w:b w:val="0"/>
                <w:sz w:val="18"/>
              </w:rPr>
              <w:t xml:space="preserve"> Replaced the previous sort-tab and status-filter controls with clickable sortable column headers and active/archived/all tabs across all list screens ? claims, jobs, invoices, quotes, reports, tasks, bills, proposals, purchase orders, RFQs, and work orders.</w:t>
            </w:r>
          </w:p>
          <w:p>
            <w:pPr>
              <w:spacing w:after="0"/>
            </w:pPr>
            <w:r>
              <w:rPr>
                <w:rFonts w:ascii="Arial" w:hAnsi="Arial"/>
                <w:b w:val="0"/>
                <w:sz w:val="18"/>
              </w:rPr>
              <w:t xml:space="preserve">  Added shared </w:t>
            </w:r>
            <w:r>
              <w:rPr>
                <w:rFonts w:ascii="Arial" w:hAnsi="Arial"/>
                <w:b/>
                <w:sz w:val="18"/>
              </w:rPr>
              <w:t>ValueFilterMenu</w:t>
            </w:r>
            <w:r>
              <w:rPr>
                <w:rFonts w:ascii="Arial" w:hAnsi="Arial"/>
                <w:b w:val="0"/>
                <w:sz w:val="18"/>
              </w:rPr>
              <w:t xml:space="preserve"> and </w:t>
            </w:r>
            <w:r>
              <w:rPr>
                <w:rFonts w:ascii="Arial" w:hAnsi="Arial"/>
                <w:b/>
                <w:sz w:val="18"/>
              </w:rPr>
              <w:t>SortableColumnHeader</w:t>
            </w:r>
            <w:r>
              <w:rPr>
                <w:rFonts w:ascii="Arial" w:hAnsi="Arial"/>
                <w:b w:val="0"/>
                <w:sz w:val="18"/>
              </w:rPr>
              <w:t xml:space="preserve"> components so each list page filters and sorts consistently using in-memory data.</w:t>
            </w:r>
          </w:p>
          <w:p>
            <w:pPr>
              <w:spacing w:after="0"/>
            </w:pPr>
            <w:r>
              <w:rPr>
                <w:rFonts w:ascii="Arial" w:hAnsi="Arial"/>
                <w:b w:val="0"/>
                <w:sz w:val="18"/>
              </w:rPr>
              <w:t xml:space="preserve">  Created </w:t>
            </w:r>
            <w:r>
              <w:rPr>
                <w:rFonts w:ascii="Arial" w:hAnsi="Arial"/>
                <w:b/>
                <w:sz w:val="18"/>
              </w:rPr>
              <w:t>form drawers</w:t>
            </w:r>
            <w:r>
              <w:rPr>
                <w:rFonts w:ascii="Arial" w:hAnsi="Arial"/>
                <w:b w:val="0"/>
                <w:sz w:val="18"/>
              </w:rPr>
              <w:t xml:space="preserve"> for purchase orders, work orders, RFQs, proposals, and bills, wired through new server actions and API client methods.</w:t>
            </w:r>
          </w:p>
          <w:p>
            <w:pPr>
              <w:spacing w:after="0"/>
            </w:pPr>
            <w:r>
              <w:rPr>
                <w:rFonts w:ascii="Arial" w:hAnsi="Arial"/>
                <w:b w:val="0"/>
                <w:sz w:val="18"/>
              </w:rPr>
              <w:t xml:space="preserve">  Added </w:t>
            </w:r>
            <w:r>
              <w:rPr>
                <w:rFonts w:ascii="Arial" w:hAnsi="Arial"/>
                <w:b/>
                <w:sz w:val="18"/>
              </w:rPr>
              <w:t>job-detail tabs</w:t>
            </w:r>
            <w:r>
              <w:rPr>
                <w:rFonts w:ascii="Arial" w:hAnsi="Arial"/>
                <w:b w:val="0"/>
                <w:sz w:val="18"/>
              </w:rPr>
              <w:t xml:space="preserve"> for work orders, RFQs, proposals, and bills, and enhanced existing tabs (invoices, tasks, reports, messages, parties, appointments, journals) with inline create actions and improved data loading.</w:t>
            </w:r>
          </w:p>
          <w:p>
            <w:pPr>
              <w:spacing w:after="0"/>
            </w:pPr>
            <w:r>
              <w:rPr>
                <w:rFonts w:ascii="Arial" w:hAnsi="Arial"/>
                <w:b w:val="0"/>
                <w:sz w:val="18"/>
              </w:rPr>
              <w:t xml:space="preserve">  Extended the </w:t>
            </w:r>
            <w:r>
              <w:rPr>
                <w:rFonts w:ascii="Arial" w:hAnsi="Arial"/>
                <w:b/>
                <w:sz w:val="18"/>
              </w:rPr>
              <w:t>claims page</w:t>
            </w:r>
            <w:r>
              <w:rPr>
                <w:rFonts w:ascii="Arial" w:hAnsi="Arial"/>
                <w:b w:val="0"/>
                <w:sz w:val="18"/>
              </w:rPr>
              <w:t xml:space="preserve"> to derive active vs. archived status from lookup values, so the tabs auto-filter without hard-coded status IDs.</w:t>
            </w:r>
          </w:p>
          <w:p>
            <w:pPr>
              <w:spacing w:after="0"/>
            </w:pPr>
            <w:r>
              <w:rPr>
                <w:rFonts w:ascii="Arial" w:hAnsi="Arial"/>
                <w:b w:val="0"/>
                <w:sz w:val="18"/>
              </w:rPr>
              <w:t xml:space="preserve">  Added a </w:t>
            </w:r>
            <w:r>
              <w:rPr>
                <w:rFonts w:ascii="Arial" w:hAnsi="Arial"/>
                <w:b/>
                <w:sz w:val="18"/>
              </w:rPr>
              <w:t>purchase-order create endpoint</w:t>
            </w:r>
            <w:r>
              <w:rPr>
                <w:rFonts w:ascii="Arial" w:hAnsi="Arial"/>
                <w:b w:val="0"/>
                <w:sz w:val="18"/>
              </w:rPr>
              <w:t xml:space="preserve"> on the API and expanded the frontend API client with new entity create and query methods.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9393b56</w:t>
            </w:r>
          </w:p>
          <w:p>
            <w:r>
              <w:rPr>
                <w:rFonts w:ascii="Arial" w:hAnsi="Arial"/>
                <w:b/>
                <w:sz w:val="18"/>
              </w:rPr>
              <w:t xml:space="preserve">Hours: </w:t>
            </w:r>
            <w:r>
              <w:rPr>
                <w:rFonts w:ascii="Arial" w:hAnsi="Arial"/>
                <w:sz w:val="18"/>
              </w:rPr>
              <w:t>32 h</w:t>
            </w:r>
          </w:p>
          <w:p>
            <w:r>
              <w:rPr>
                <w:rFonts w:ascii="Arial" w:hAnsi="Arial"/>
                <w:b/>
                <w:sz w:val="18"/>
              </w:rPr>
              <w:t xml:space="preserve">Metrics: </w:t>
            </w:r>
            <w:r>
              <w:rPr>
                <w:rFonts w:ascii="Arial" w:hAnsi="Arial"/>
                <w:sz w:val="18"/>
              </w:rPr>
              <w:t>206 files | +10317 -1819 | Tier 2 standard / Tier 3 complex / Tier 4 integration | Heavy orchestration</w:t>
            </w:r>
          </w:p>
          <w:p>
            <w:pPr>
              <w:spacing w:before="120"/>
            </w:pPr>
            <w:r>
              <w:rPr>
                <w:rFonts w:ascii="Arial" w:hAnsi="Arial"/>
                <w:b/>
                <w:sz w:val="18"/>
              </w:rPr>
              <w:t xml:space="preserve">Summary: </w:t>
            </w:r>
            <w:r>
              <w:rPr>
                <w:rFonts w:ascii="Arial" w:hAnsi="Arial"/>
                <w:sz w:val="18"/>
              </w:rPr>
              <w:t>Staff can manage multiple price catalogues, receive in-app notifications, view a unified schedule, and work RFQs and quotes end-to-end with improved lists, attachments, and provider sync.</w:t>
            </w:r>
          </w:p>
        </w:tc>
        <w:tc>
          <w:tcPr>
            <w:tcW w:type="dxa" w:w="4320"/>
          </w:tcPr>
          <w:p>
            <w:pPr>
              <w:spacing w:after="0"/>
            </w:pPr>
            <w:r/>
            <w:r>
              <w:rPr>
                <w:rFonts w:ascii="Arial" w:hAnsi="Arial"/>
                <w:b w:val="0"/>
                <w:sz w:val="18"/>
              </w:rPr>
              <w:t xml:space="preserve">  </w:t>
            </w:r>
            <w:r>
              <w:rPr>
                <w:rFonts w:ascii="Arial" w:hAnsi="Arial"/>
                <w:b/>
                <w:sz w:val="18"/>
              </w:rPr>
              <w:t>Multi-catalog management, notifications, schedule, RFQ workflow, and Crunchwork integration sync.</w:t>
            </w:r>
            <w:r>
              <w:rPr>
                <w:rFonts w:ascii="Arial" w:hAnsi="Arial"/>
                <w:b w:val="0"/>
                <w:sz w:val="18"/>
              </w:rPr>
              <w:t xml:space="preserve"> Delivered </w:t>
            </w:r>
            <w:r>
              <w:rPr>
                <w:rFonts w:ascii="Arial" w:hAnsi="Arial"/>
                <w:b/>
                <w:sz w:val="18"/>
              </w:rPr>
              <w:t>multi-catalog administration</w:t>
            </w:r>
            <w:r>
              <w:rPr>
                <w:rFonts w:ascii="Arial" w:hAnsi="Arial"/>
                <w:b w:val="0"/>
                <w:sz w:val="18"/>
              </w:rPr>
              <w:t xml:space="preserve"> ? create and edit catalogues, import line items from spreadsheets, browse assemblies, and pick catalogue items from quotes and jobs.</w:t>
            </w:r>
          </w:p>
          <w:p>
            <w:pPr>
              <w:spacing w:after="0"/>
            </w:pPr>
            <w:r>
              <w:rPr>
                <w:rFonts w:ascii="Arial" w:hAnsi="Arial"/>
                <w:b w:val="0"/>
                <w:sz w:val="18"/>
              </w:rPr>
              <w:t xml:space="preserve">  Added an </w:t>
            </w:r>
            <w:r>
              <w:rPr>
                <w:rFonts w:ascii="Arial" w:hAnsi="Arial"/>
                <w:b/>
                <w:sz w:val="18"/>
              </w:rPr>
              <w:t>in-app notifications</w:t>
            </w:r>
            <w:r>
              <w:rPr>
                <w:rFonts w:ascii="Arial" w:hAnsi="Arial"/>
                <w:b w:val="0"/>
                <w:sz w:val="18"/>
              </w:rPr>
              <w:t xml:space="preserve"> feature with database storage, API endpoints, and a header bell so staff see alerts without leaving the app.</w:t>
            </w:r>
          </w:p>
          <w:p>
            <w:pPr>
              <w:spacing w:after="0"/>
            </w:pPr>
            <w:r>
              <w:rPr>
                <w:rFonts w:ascii="Arial" w:hAnsi="Arial"/>
                <w:b w:val="0"/>
                <w:sz w:val="18"/>
              </w:rPr>
              <w:t xml:space="preserve">  Shipped a </w:t>
            </w:r>
            <w:r>
              <w:rPr>
                <w:rFonts w:ascii="Arial" w:hAnsi="Arial"/>
                <w:b/>
                <w:sz w:val="18"/>
              </w:rPr>
              <w:t>unified schedule view</w:t>
            </w:r>
            <w:r>
              <w:rPr>
                <w:rFonts w:ascii="Arial" w:hAnsi="Arial"/>
                <w:b w:val="0"/>
                <w:sz w:val="18"/>
              </w:rPr>
              <w:t xml:space="preserve"> backed by a database events view, combining appointments and related activities in one calendar screen.</w:t>
            </w:r>
          </w:p>
          <w:p>
            <w:pPr>
              <w:spacing w:after="0"/>
            </w:pPr>
            <w:r>
              <w:rPr>
                <w:rFonts w:ascii="Arial" w:hAnsi="Arial"/>
                <w:b w:val="0"/>
                <w:sz w:val="18"/>
              </w:rPr>
              <w:t xml:space="preserve">  Expanded </w:t>
            </w:r>
            <w:r>
              <w:rPr>
                <w:rFonts w:ascii="Arial" w:hAnsi="Arial"/>
                <w:b/>
                <w:sz w:val="18"/>
              </w:rPr>
              <w:t>RFQ workflows</w:t>
            </w:r>
            <w:r>
              <w:rPr>
                <w:rFonts w:ascii="Arial" w:hAnsi="Arial"/>
                <w:b w:val="0"/>
                <w:sz w:val="18"/>
              </w:rPr>
              <w:t xml:space="preserve"> with richer create/edit forms, vendor linking, line-item handling, and detail screens wired through new server actions.</w:t>
            </w:r>
          </w:p>
          <w:p>
            <w:pPr>
              <w:spacing w:after="0"/>
            </w:pPr>
            <w:r>
              <w:rPr>
                <w:rFonts w:ascii="Arial" w:hAnsi="Arial"/>
                <w:b w:val="0"/>
                <w:sz w:val="18"/>
              </w:rPr>
              <w:t xml:space="preserve">  Improved </w:t>
            </w:r>
            <w:r>
              <w:rPr>
                <w:rFonts w:ascii="Arial" w:hAnsi="Arial"/>
                <w:b/>
                <w:sz w:val="18"/>
              </w:rPr>
              <w:t>list screens across the product</w:t>
            </w:r>
            <w:r>
              <w:rPr>
                <w:rFonts w:ascii="Arial" w:hAnsi="Arial"/>
                <w:b w:val="0"/>
                <w:sz w:val="18"/>
              </w:rPr>
              <w:t xml:space="preserve"> with shared table pagination, toast feedback, type badges, and consistent server-action patterns for bills, proposals, contacts, and work orders.</w:t>
            </w:r>
          </w:p>
          <w:p>
            <w:pPr>
              <w:spacing w:after="0"/>
            </w:pPr>
            <w:r>
              <w:rPr>
                <w:rFonts w:ascii="Arial" w:hAnsi="Arial"/>
                <w:b w:val="0"/>
                <w:sz w:val="18"/>
              </w:rPr>
              <w:t xml:space="preserve">  Strengthened </w:t>
            </w:r>
            <w:r>
              <w:rPr>
                <w:rFonts w:ascii="Arial" w:hAnsi="Arial"/>
                <w:b/>
                <w:sz w:val="18"/>
              </w:rPr>
              <w:t>Crunchwork provider sync</w:t>
            </w:r>
            <w:r>
              <w:rPr>
                <w:rFonts w:ascii="Arial" w:hAnsi="Arial"/>
                <w:b w:val="0"/>
                <w:sz w:val="18"/>
              </w:rPr>
              <w:t xml:space="preserve"> ? vendor sync service, job connection backfill, attachment downloads, connection documentation links, webhook handling, and mapper/transformer updates for jobs, quotes, purchase orders, and attachments.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1a6026f</w:t>
            </w:r>
          </w:p>
          <w:p>
            <w:r>
              <w:rPr>
                <w:rFonts w:ascii="Arial" w:hAnsi="Arial"/>
                <w:b/>
                <w:sz w:val="18"/>
              </w:rPr>
              <w:t xml:space="preserve">Hours: </w:t>
            </w:r>
            <w:r>
              <w:rPr>
                <w:rFonts w:ascii="Arial" w:hAnsi="Arial"/>
                <w:sz w:val="18"/>
              </w:rPr>
              <w:t>24.5 h</w:t>
            </w:r>
          </w:p>
          <w:p>
            <w:r>
              <w:rPr>
                <w:rFonts w:ascii="Arial" w:hAnsi="Arial"/>
                <w:b/>
                <w:sz w:val="18"/>
              </w:rPr>
              <w:t xml:space="preserve">Metrics: </w:t>
            </w:r>
            <w:r>
              <w:rPr>
                <w:rFonts w:ascii="Arial" w:hAnsi="Arial"/>
                <w:sz w:val="18"/>
              </w:rPr>
              <w:t>116 files | +4940 -1213 | Tier 2 standard / Tier 3 complex | Moderate orchestration</w:t>
            </w:r>
          </w:p>
          <w:p>
            <w:pPr>
              <w:spacing w:before="120"/>
            </w:pPr>
            <w:r>
              <w:rPr>
                <w:rFonts w:ascii="Arial" w:hAnsi="Arial"/>
                <w:b/>
                <w:sz w:val="18"/>
              </w:rPr>
              <w:t xml:space="preserve">Summary: </w:t>
            </w:r>
            <w:r>
              <w:rPr>
                <w:rFonts w:ascii="Arial" w:hAnsi="Arial"/>
                <w:sz w:val="18"/>
              </w:rPr>
              <w:t>Jobs can be created without a claim, with internal job types and a clearer create form, and list screens across the app get stronger shared filters.</w:t>
            </w:r>
          </w:p>
        </w:tc>
        <w:tc>
          <w:tcPr>
            <w:tcW w:type="dxa" w:w="4320"/>
          </w:tcPr>
          <w:p>
            <w:pPr>
              <w:spacing w:after="0"/>
            </w:pPr>
            <w:r/>
            <w:r>
              <w:rPr>
                <w:rFonts w:ascii="Arial" w:hAnsi="Arial"/>
                <w:b w:val="0"/>
                <w:sz w:val="18"/>
              </w:rPr>
              <w:t xml:space="preserve">  </w:t>
            </w:r>
            <w:r>
              <w:rPr>
                <w:rFonts w:ascii="Arial" w:hAnsi="Arial"/>
                <w:b/>
                <w:sz w:val="18"/>
              </w:rPr>
              <w:t>Direct (claim-optional) jobs, internal job types, and list-filter upgrades.</w:t>
            </w:r>
            <w:r>
              <w:rPr>
                <w:rFonts w:ascii="Arial" w:hAnsi="Arial"/>
                <w:b w:val="0"/>
                <w:sz w:val="18"/>
              </w:rPr>
              <w:t xml:space="preserve"> Allowed jobs to exist without a linked claim and added an optional job display name.</w:t>
            </w:r>
          </w:p>
          <w:p>
            <w:pPr>
              <w:spacing w:after="0"/>
            </w:pPr>
            <w:r>
              <w:rPr>
                <w:rFonts w:ascii="Arial" w:hAnsi="Arial"/>
                <w:b w:val="0"/>
                <w:sz w:val="18"/>
              </w:rPr>
              <w:t xml:space="preserve">  Seeded </w:t>
            </w:r>
            <w:r>
              <w:rPr>
                <w:rFonts w:ascii="Arial" w:hAnsi="Arial"/>
                <w:b/>
                <w:sz w:val="18"/>
              </w:rPr>
              <w:t>internal job types</w:t>
            </w:r>
            <w:r>
              <w:rPr>
                <w:rFonts w:ascii="Arial" w:hAnsi="Arial"/>
                <w:b w:val="0"/>
                <w:sz w:val="18"/>
              </w:rPr>
              <w:t xml:space="preserve"> for create-job flows that are not tied to the external provider?s type list.</w:t>
            </w:r>
          </w:p>
          <w:p>
            <w:pPr>
              <w:spacing w:after="0"/>
            </w:pPr>
            <w:r>
              <w:rPr>
                <w:rFonts w:ascii="Arial" w:hAnsi="Arial"/>
                <w:b w:val="0"/>
                <w:sz w:val="18"/>
              </w:rPr>
              <w:t xml:space="preserve">  Rebuilt the </w:t>
            </w:r>
            <w:r>
              <w:rPr>
                <w:rFonts w:ascii="Arial" w:hAnsi="Arial"/>
                <w:b/>
                <w:sz w:val="18"/>
              </w:rPr>
              <w:t>create/edit job form</w:t>
            </w:r>
            <w:r>
              <w:rPr>
                <w:rFonts w:ascii="Arial" w:hAnsi="Arial"/>
                <w:b w:val="0"/>
                <w:sz w:val="18"/>
              </w:rPr>
              <w:t xml:space="preserve"> so staff can pick claim (or none), job type, and related fields with clearer validation.</w:t>
            </w:r>
          </w:p>
          <w:p>
            <w:pPr>
              <w:spacing w:after="0"/>
            </w:pPr>
            <w:r>
              <w:rPr>
                <w:rFonts w:ascii="Arial" w:hAnsi="Arial"/>
                <w:b w:val="0"/>
                <w:sz w:val="18"/>
              </w:rPr>
              <w:t xml:space="preserve">  Extended </w:t>
            </w:r>
            <w:r>
              <w:rPr>
                <w:rFonts w:ascii="Arial" w:hAnsi="Arial"/>
                <w:b/>
                <w:sz w:val="18"/>
              </w:rPr>
              <w:t>jobs and related APIs</w:t>
            </w:r>
            <w:r>
              <w:rPr>
                <w:rFonts w:ascii="Arial" w:hAnsi="Arial"/>
                <w:b w:val="0"/>
                <w:sz w:val="18"/>
              </w:rPr>
              <w:t xml:space="preserve"> so lists and creates work for claim-linked and standalone jobs alike.</w:t>
            </w:r>
          </w:p>
          <w:p>
            <w:pPr>
              <w:spacing w:after="0"/>
            </w:pPr>
            <w:r>
              <w:rPr>
                <w:rFonts w:ascii="Arial" w:hAnsi="Arial"/>
                <w:b w:val="0"/>
                <w:sz w:val="18"/>
              </w:rPr>
              <w:t xml:space="preserve">  Upgraded </w:t>
            </w:r>
            <w:r>
              <w:rPr>
                <w:rFonts w:ascii="Arial" w:hAnsi="Arial"/>
                <w:b/>
                <w:sz w:val="18"/>
              </w:rPr>
              <w:t>shared list filters</w:t>
            </w:r>
            <w:r>
              <w:rPr>
                <w:rFonts w:ascii="Arial" w:hAnsi="Arial"/>
                <w:b w:val="0"/>
                <w:sz w:val="18"/>
              </w:rPr>
              <w:t xml:space="preserve"> and applied them across claims, jobs, invoices, quotes, RFQs, work orders, and other entity lists.</w:t>
            </w:r>
          </w:p>
          <w:p>
            <w:pPr>
              <w:spacing w:after="0"/>
            </w:pPr>
            <w:r>
              <w:rPr>
                <w:rFonts w:ascii="Arial" w:hAnsi="Arial"/>
                <w:b w:val="0"/>
                <w:sz w:val="18"/>
              </w:rPr>
              <w:t xml:space="preserve">  Improved </w:t>
            </w:r>
            <w:r>
              <w:rPr>
                <w:rFonts w:ascii="Arial" w:hAnsi="Arial"/>
                <w:b/>
                <w:sz w:val="18"/>
              </w:rPr>
              <w:t>RFQ detail and job child tabs</w:t>
            </w:r>
            <w:r>
              <w:rPr>
                <w:rFonts w:ascii="Arial" w:hAnsi="Arial"/>
                <w:b w:val="0"/>
                <w:sz w:val="18"/>
              </w:rPr>
              <w:t xml:space="preserve"> so create/link flows stay consistent with the new job model.</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a1c3eb8</w:t>
            </w:r>
          </w:p>
          <w:p>
            <w:r>
              <w:rPr>
                <w:rFonts w:ascii="Arial" w:hAnsi="Arial"/>
                <w:b/>
                <w:sz w:val="18"/>
              </w:rPr>
              <w:t xml:space="preserve">Hours: </w:t>
            </w:r>
            <w:r>
              <w:rPr>
                <w:rFonts w:ascii="Arial" w:hAnsi="Arial"/>
                <w:sz w:val="18"/>
              </w:rPr>
              <w:t>40 h</w:t>
            </w:r>
          </w:p>
          <w:p>
            <w:r>
              <w:rPr>
                <w:rFonts w:ascii="Arial" w:hAnsi="Arial"/>
                <w:b/>
                <w:sz w:val="18"/>
              </w:rPr>
              <w:t xml:space="preserve">Metrics: </w:t>
            </w:r>
            <w:r>
              <w:rPr>
                <w:rFonts w:ascii="Arial" w:hAnsi="Arial"/>
                <w:sz w:val="18"/>
              </w:rPr>
              <w:t>264 files | +47823 -607 | Tier 2 standard / Tier 3 complex / Tier 4 deep integration | Heavy orchestration</w:t>
            </w:r>
          </w:p>
          <w:p>
            <w:pPr>
              <w:spacing w:before="120"/>
            </w:pPr>
            <w:r>
              <w:rPr>
                <w:rFonts w:ascii="Arial" w:hAnsi="Arial"/>
                <w:b/>
                <w:sz w:val="18"/>
              </w:rPr>
              <w:t xml:space="preserve">Summary: </w:t>
            </w:r>
            <w:r>
              <w:rPr>
                <w:rFonts w:ascii="Arial" w:hAnsi="Arial"/>
                <w:sz w:val="18"/>
              </w:rPr>
              <w:t>Staff can store and generate job documents from templates, with automatic handoffs between organisations for purchase orders and work orders.</w:t>
            </w:r>
          </w:p>
        </w:tc>
        <w:tc>
          <w:tcPr>
            <w:tcW w:type="dxa" w:w="4320"/>
          </w:tcPr>
          <w:p>
            <w:pPr>
              <w:spacing w:after="0"/>
            </w:pPr>
            <w:r/>
            <w:r>
              <w:rPr>
                <w:rFonts w:ascii="Arial" w:hAnsi="Arial"/>
                <w:b w:val="0"/>
                <w:sz w:val="18"/>
              </w:rPr>
              <w:t xml:space="preserve">  </w:t>
            </w:r>
            <w:r>
              <w:rPr>
                <w:rFonts w:ascii="Arial" w:hAnsi="Arial"/>
                <w:b/>
                <w:sz w:val="18"/>
              </w:rPr>
              <w:t>Document filesystem, template generation, messaging workflows, and cross-organisation purchase and work orders.</w:t>
            </w:r>
            <w:r>
              <w:rPr>
                <w:rFonts w:ascii="Arial" w:hAnsi="Arial"/>
                <w:b w:val="0"/>
                <w:sz w:val="18"/>
              </w:rPr>
              <w:t xml:space="preserve"> Delivered a </w:t>
            </w:r>
            <w:r>
              <w:rPr>
                <w:rFonts w:ascii="Arial" w:hAnsi="Arial"/>
                <w:b/>
                <w:sz w:val="18"/>
              </w:rPr>
              <w:t>cloud-backed document library</w:t>
            </w:r>
            <w:r>
              <w:rPr>
                <w:rFonts w:ascii="Arial" w:hAnsi="Arial"/>
                <w:b w:val="0"/>
                <w:sz w:val="18"/>
              </w:rPr>
              <w:t xml:space="preserve"> so each organisation can organise files by category and attach them to day-to-day claims work.</w:t>
            </w:r>
          </w:p>
          <w:p>
            <w:pPr>
              <w:spacing w:after="0"/>
            </w:pPr>
            <w:r>
              <w:rPr>
                <w:rFonts w:ascii="Arial" w:hAnsi="Arial"/>
                <w:b w:val="0"/>
                <w:sz w:val="18"/>
              </w:rPr>
              <w:t xml:space="preserve">  Built </w:t>
            </w:r>
            <w:r>
              <w:rPr>
                <w:rFonts w:ascii="Arial" w:hAnsi="Arial"/>
                <w:b/>
                <w:sz w:val="18"/>
              </w:rPr>
              <w:t>document generation from Word templates</w:t>
            </w:r>
            <w:r>
              <w:rPr>
                <w:rFonts w:ascii="Arial" w:hAnsi="Arial"/>
                <w:b w:val="0"/>
                <w:sz w:val="18"/>
              </w:rPr>
              <w:t xml:space="preserve"> for quotes, invoices, purchase orders, work orders, bills, proposals, reports, and related records.</w:t>
            </w:r>
          </w:p>
          <w:p>
            <w:pPr>
              <w:spacing w:after="0"/>
            </w:pPr>
            <w:r>
              <w:rPr>
                <w:rFonts w:ascii="Arial" w:hAnsi="Arial"/>
                <w:b w:val="0"/>
                <w:sz w:val="18"/>
              </w:rPr>
              <w:t xml:space="preserve">  Added </w:t>
            </w:r>
            <w:r>
              <w:rPr>
                <w:rFonts w:ascii="Arial" w:hAnsi="Arial"/>
                <w:b/>
                <w:sz w:val="18"/>
              </w:rPr>
              <w:t>background messaging</w:t>
            </w:r>
            <w:r>
              <w:rPr>
                <w:rFonts w:ascii="Arial" w:hAnsi="Arial"/>
                <w:b w:val="0"/>
                <w:sz w:val="18"/>
              </w:rPr>
              <w:t xml:space="preserve"> so document and order events can move reliably between services without blocking the user.</w:t>
            </w:r>
          </w:p>
          <w:p>
            <w:pPr>
              <w:spacing w:after="0"/>
            </w:pPr>
            <w:r>
              <w:rPr>
                <w:rFonts w:ascii="Arial" w:hAnsi="Arial"/>
                <w:b w:val="0"/>
                <w:sz w:val="18"/>
              </w:rPr>
              <w:t xml:space="preserve">  Enabled </w:t>
            </w:r>
            <w:r>
              <w:rPr>
                <w:rFonts w:ascii="Arial" w:hAnsi="Arial"/>
                <w:b/>
                <w:sz w:val="18"/>
              </w:rPr>
              <w:t>cross-organisation purchase-order and work-order</w:t>
            </w:r>
            <w:r>
              <w:rPr>
                <w:rFonts w:ascii="Arial" w:hAnsi="Arial"/>
                <w:b w:val="0"/>
                <w:sz w:val="18"/>
              </w:rPr>
              <w:t xml:space="preserve"> flows so partner tenants can receive and process work on shared jobs.</w:t>
            </w:r>
          </w:p>
          <w:p>
            <w:pPr>
              <w:spacing w:after="0"/>
            </w:pPr>
            <w:r>
              <w:rPr>
                <w:rFonts w:ascii="Arial" w:hAnsi="Arial"/>
                <w:b w:val="0"/>
                <w:sz w:val="18"/>
              </w:rPr>
              <w:t xml:space="preserve">  Updated the </w:t>
            </w:r>
            <w:r>
              <w:rPr>
                <w:rFonts w:ascii="Arial" w:hAnsi="Arial"/>
                <w:b/>
                <w:sz w:val="18"/>
              </w:rPr>
              <w:t>sign-in experience branding</w:t>
            </w:r>
            <w:r>
              <w:rPr>
                <w:rFonts w:ascii="Arial" w:hAnsi="Arial"/>
                <w:b w:val="0"/>
                <w:sz w:val="18"/>
              </w:rPr>
              <w:t xml:space="preserve"> and supporting configuration for the new document services.</w:t>
            </w:r>
          </w:p>
          <w:p>
            <w:pPr>
              <w:spacing w:after="0"/>
            </w:pPr>
            <w:r>
              <w:rPr>
                <w:rFonts w:ascii="Arial" w:hAnsi="Arial"/>
                <w:b w:val="0"/>
                <w:sz w:val="18"/>
              </w:rPr>
              <w:t xml:space="preserve">  Provisioned </w:t>
            </w:r>
            <w:r>
              <w:rPr>
                <w:rFonts w:ascii="Arial" w:hAnsi="Arial"/>
                <w:b/>
                <w:sz w:val="18"/>
              </w:rPr>
              <w:t>staging and development hosting</w:t>
            </w:r>
            <w:r>
              <w:rPr>
                <w:rFonts w:ascii="Arial" w:hAnsi="Arial"/>
                <w:b w:val="0"/>
                <w:sz w:val="18"/>
              </w:rPr>
              <w:t xml:space="preserve"> for storage and messaging so the feature can run in shared environments.</w:t>
            </w:r>
          </w:p>
          <w:p>
            <w:pPr>
              <w:spacing w:after="0"/>
            </w:pPr>
            <w:r>
              <w:rPr>
                <w:rFonts w:ascii="Arial" w:hAnsi="Arial"/>
                <w:b w:val="0"/>
                <w:sz w:val="18"/>
              </w:rPr>
              <w:t xml:space="preserve">  Captured </w:t>
            </w:r>
            <w:r>
              <w:rPr>
                <w:rFonts w:ascii="Arial" w:hAnsi="Arial"/>
                <w:b/>
                <w:sz w:val="18"/>
              </w:rPr>
              <w:t>implementation specifications</w:t>
            </w:r>
            <w:r>
              <w:rPr>
                <w:rFonts w:ascii="Arial" w:hAnsi="Arial"/>
                <w:b w:val="0"/>
                <w:sz w:val="18"/>
              </w:rPr>
              <w:t xml:space="preserve"> covering the document platform and related workflows.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f92bd46</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2 files | +4 -1 | Tier 1 mechanical / Tier 3 complex | Light orchestration</w:t>
            </w:r>
          </w:p>
          <w:p>
            <w:pPr>
              <w:spacing w:before="120"/>
            </w:pPr>
            <w:r>
              <w:rPr>
                <w:rFonts w:ascii="Arial" w:hAnsi="Arial"/>
                <w:b/>
                <w:sz w:val="18"/>
              </w:rPr>
              <w:t xml:space="preserve">Summary: </w:t>
            </w:r>
            <w:r>
              <w:rPr>
                <w:rFonts w:ascii="Arial" w:hAnsi="Arial"/>
                <w:sz w:val="18"/>
              </w:rPr>
              <w:t>Fixed a small website build issue and gave the deployment account permission to manage background messaging.</w:t>
            </w:r>
          </w:p>
        </w:tc>
        <w:tc>
          <w:tcPr>
            <w:tcW w:type="dxa" w:w="4320"/>
          </w:tcPr>
          <w:p>
            <w:pPr>
              <w:spacing w:after="0"/>
            </w:pPr>
            <w:r/>
            <w:r>
              <w:rPr>
                <w:rFonts w:ascii="Arial" w:hAnsi="Arial"/>
                <w:b w:val="0"/>
                <w:sz w:val="18"/>
              </w:rPr>
              <w:t xml:space="preserve">  </w:t>
            </w:r>
            <w:r>
              <w:rPr>
                <w:rFonts w:ascii="Arial" w:hAnsi="Arial"/>
                <w:b/>
                <w:sz w:val="18"/>
              </w:rPr>
              <w:t>CI build fix and Pub/Sub deployer permissions.</w:t>
            </w:r>
            <w:r>
              <w:rPr>
                <w:rFonts w:ascii="Arial" w:hAnsi="Arial"/>
                <w:b w:val="0"/>
                <w:sz w:val="18"/>
              </w:rPr>
              <w:t xml:space="preserve"> Corrected an import used when refreshing job screens after edits so continuous integration builds succeed again.</w:t>
            </w:r>
          </w:p>
          <w:p>
            <w:pPr>
              <w:spacing w:after="0"/>
            </w:pPr>
            <w:r>
              <w:rPr>
                <w:rFonts w:ascii="Arial" w:hAnsi="Arial"/>
                <w:b w:val="0"/>
                <w:sz w:val="18"/>
              </w:rPr>
              <w:t xml:space="preserve">  Granted the </w:t>
            </w:r>
            <w:r>
              <w:rPr>
                <w:rFonts w:ascii="Arial" w:hAnsi="Arial"/>
                <w:b/>
                <w:sz w:val="18"/>
              </w:rPr>
              <w:t>deployment service account</w:t>
            </w:r>
            <w:r>
              <w:rPr>
                <w:rFonts w:ascii="Arial" w:hAnsi="Arial"/>
                <w:b w:val="0"/>
                <w:sz w:val="18"/>
              </w:rPr>
              <w:t xml:space="preserve"> authority to administer messaging topics needed by the new document workflows.</w:t>
            </w:r>
          </w:p>
          <w:p>
            <w:pPr>
              <w:spacing w:after="0"/>
            </w:pPr>
            <w:r>
              <w:rPr>
                <w:rFonts w:ascii="Arial" w:hAnsi="Arial"/>
                <w:b w:val="0"/>
                <w:sz w:val="18"/>
              </w:rPr>
              <w:t xml:space="preserve">  Confirmed the change is limited to build tooling and infrastructure access, with no change to end-user screens beyond restoring a clean deploy path.</w:t>
            </w:r>
          </w:p>
          <w:p>
            <w:pPr>
              <w:spacing w:after="0"/>
            </w:pPr>
            <w:r>
              <w:rPr>
                <w:rFonts w:ascii="Arial" w:hAnsi="Arial"/>
                <w:b w:val="0"/>
                <w:sz w:val="18"/>
              </w:rPr>
              <w:t xml:space="preserve">  Keeps staging releases unblocked after the document-platform introduction.</w:t>
            </w:r>
          </w:p>
          <w:p>
            <w:pPr>
              <w:spacing w:after="0"/>
            </w:pPr>
            <w:r>
              <w:rPr>
                <w:rFonts w:ascii="Arial" w:hAnsi="Arial"/>
                <w:b w:val="0"/>
                <w:sz w:val="18"/>
              </w:rPr>
              <w:t xml:space="preserve">  </w:t>
            </w:r>
            <w:r>
              <w:rPr>
                <w:rFonts w:ascii="Arial" w:hAnsi="Arial"/>
                <w:b/>
                <w:sz w:val="18"/>
              </w:rPr>
              <w:t>No product behaviour change</w:t>
            </w:r>
            <w:r>
              <w:rPr>
                <w:rFonts w:ascii="Arial" w:hAnsi="Arial"/>
                <w:b w:val="0"/>
                <w:sz w:val="18"/>
              </w:rPr>
              <w:t xml:space="preserve"> for staff beyond reliable deployment of the related services.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7e162e2</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1 file | +27 -10 | Tier 2 standard | Light orchestration</w:t>
            </w:r>
          </w:p>
          <w:p>
            <w:pPr>
              <w:spacing w:before="120"/>
            </w:pPr>
            <w:r>
              <w:rPr>
                <w:rFonts w:ascii="Arial" w:hAnsi="Arial"/>
                <w:b/>
                <w:sz w:val="18"/>
              </w:rPr>
              <w:t xml:space="preserve">Summary: </w:t>
            </w:r>
            <w:r>
              <w:rPr>
                <w:rFonts w:ascii="Arial" w:hAnsi="Arial"/>
                <w:sz w:val="18"/>
              </w:rPr>
              <w:t>Adjusted an automated check so partner-provider registration matches the simplified service layout.</w:t>
            </w:r>
          </w:p>
        </w:tc>
        <w:tc>
          <w:tcPr>
            <w:tcW w:type="dxa" w:w="4320"/>
          </w:tcPr>
          <w:p>
            <w:pPr>
              <w:spacing w:after="0"/>
            </w:pPr>
            <w:r/>
            <w:r>
              <w:rPr>
                <w:rFonts w:ascii="Arial" w:hAnsi="Arial"/>
                <w:b w:val="0"/>
                <w:sz w:val="18"/>
              </w:rPr>
              <w:t xml:space="preserve">  </w:t>
            </w:r>
            <w:r>
              <w:rPr>
                <w:rFonts w:ascii="Arial" w:hAnsi="Arial"/>
                <w:b/>
                <w:sz w:val="18"/>
              </w:rPr>
              <w:t>Providers unit-test alignment for direct registry entry.</w:t>
            </w:r>
            <w:r>
              <w:rPr>
                <w:rFonts w:ascii="Arial" w:hAnsi="Arial"/>
                <w:b w:val="0"/>
                <w:sz w:val="18"/>
              </w:rPr>
              <w:t xml:space="preserve"> Updated the providers service test to match the streamlined provider registration path used at runtime.</w:t>
            </w:r>
          </w:p>
          <w:p>
            <w:pPr>
              <w:spacing w:after="0"/>
            </w:pPr>
            <w:r>
              <w:rPr>
                <w:rFonts w:ascii="Arial" w:hAnsi="Arial"/>
                <w:b w:val="0"/>
                <w:sz w:val="18"/>
              </w:rPr>
              <w:t xml:space="preserve">  Removed expectations tied to the older nested registry shape so the suite reflects current behaviour.</w:t>
            </w:r>
          </w:p>
          <w:p>
            <w:pPr>
              <w:spacing w:after="0"/>
            </w:pPr>
            <w:r>
              <w:rPr>
                <w:rFonts w:ascii="Arial" w:hAnsi="Arial"/>
                <w:b w:val="0"/>
                <w:sz w:val="18"/>
              </w:rPr>
              <w:t xml:space="preserve">  Keeps continuous integration green after the provider packaging changes.</w:t>
            </w:r>
          </w:p>
          <w:p>
            <w:pPr>
              <w:spacing w:after="0"/>
            </w:pPr>
            <w:r>
              <w:rPr>
                <w:rFonts w:ascii="Arial" w:hAnsi="Arial"/>
                <w:b w:val="0"/>
                <w:sz w:val="18"/>
              </w:rPr>
              <w:t xml:space="preserve">  Confirms partner integration lookup still resolves through the intended registration entry.</w:t>
            </w:r>
          </w:p>
          <w:p>
            <w:pPr>
              <w:spacing w:after="0"/>
            </w:pPr>
            <w:r>
              <w:rPr>
                <w:rFonts w:ascii="Arial" w:hAnsi="Arial"/>
                <w:b w:val="0"/>
                <w:sz w:val="18"/>
              </w:rPr>
              <w:t xml:space="preserve">  </w:t>
            </w:r>
            <w:r>
              <w:rPr>
                <w:rFonts w:ascii="Arial" w:hAnsi="Arial"/>
                <w:b/>
                <w:sz w:val="18"/>
              </w:rPr>
              <w:t>No change</w:t>
            </w:r>
            <w:r>
              <w:rPr>
                <w:rFonts w:ascii="Arial" w:hAnsi="Arial"/>
                <w:b w:val="0"/>
                <w:sz w:val="18"/>
              </w:rPr>
              <w:t xml:space="preserve"> to live provider configuration screens or inbound webhook handling.</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a9801e4</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2 files | +4 -0 | Tier 1 mechanical | Light orchestration</w:t>
            </w:r>
          </w:p>
          <w:p>
            <w:pPr>
              <w:spacing w:before="120"/>
            </w:pPr>
            <w:r>
              <w:rPr>
                <w:rFonts w:ascii="Arial" w:hAnsi="Arial"/>
                <w:b/>
                <w:sz w:val="18"/>
              </w:rPr>
              <w:t xml:space="preserve">Summary: </w:t>
            </w:r>
            <w:r>
              <w:rPr>
                <w:rFonts w:ascii="Arial" w:hAnsi="Arial"/>
                <w:sz w:val="18"/>
              </w:rPr>
              <w:t>Made sure the main business service starts correctly in its cloud container by declaring a required runtime library.</w:t>
            </w:r>
          </w:p>
        </w:tc>
        <w:tc>
          <w:tcPr>
            <w:tcW w:type="dxa" w:w="4320"/>
          </w:tcPr>
          <w:p>
            <w:pPr>
              <w:spacing w:after="0"/>
            </w:pPr>
            <w:r/>
            <w:r>
              <w:rPr>
                <w:rFonts w:ascii="Arial" w:hAnsi="Arial"/>
                <w:b w:val="0"/>
                <w:sz w:val="18"/>
              </w:rPr>
              <w:t xml:space="preserve">  </w:t>
            </w:r>
            <w:r>
              <w:rPr>
                <w:rFonts w:ascii="Arial" w:hAnsi="Arial"/>
                <w:b/>
                <w:sz w:val="18"/>
              </w:rPr>
              <w:t>Express dependency for API Docker runtime.</w:t>
            </w:r>
            <w:r>
              <w:rPr>
                <w:rFonts w:ascii="Arial" w:hAnsi="Arial"/>
                <w:b w:val="0"/>
                <w:sz w:val="18"/>
              </w:rPr>
              <w:t xml:space="preserve"> Added Express as a direct dependency of the API package so container builds include the library the service needs at startup.</w:t>
            </w:r>
          </w:p>
          <w:p>
            <w:pPr>
              <w:spacing w:after="0"/>
            </w:pPr>
            <w:r>
              <w:rPr>
                <w:rFonts w:ascii="Arial" w:hAnsi="Arial"/>
                <w:b w:val="0"/>
                <w:sz w:val="18"/>
              </w:rPr>
              <w:t xml:space="preserve">  Refreshed the lockfile to record the resolved version for reproducible installs.</w:t>
            </w:r>
          </w:p>
          <w:p>
            <w:pPr>
              <w:spacing w:after="0"/>
            </w:pPr>
            <w:r>
              <w:rPr>
                <w:rFonts w:ascii="Arial" w:hAnsi="Arial"/>
                <w:b w:val="0"/>
                <w:sz w:val="18"/>
              </w:rPr>
              <w:t xml:space="preserve">  Prevents runtime failures when the API image is built without relying on transitive dependency quirks.</w:t>
            </w:r>
          </w:p>
          <w:p>
            <w:pPr>
              <w:spacing w:after="0"/>
            </w:pPr>
            <w:r>
              <w:rPr>
                <w:rFonts w:ascii="Arial" w:hAnsi="Arial"/>
                <w:b w:val="0"/>
                <w:sz w:val="18"/>
              </w:rPr>
              <w:t xml:space="preserve">  Supports reliable Cloud Run and local container starts after recent packaging changes.</w:t>
            </w:r>
          </w:p>
          <w:p>
            <w:pPr>
              <w:spacing w:after="0"/>
            </w:pPr>
            <w:r>
              <w:rPr>
                <w:rFonts w:ascii="Arial" w:hAnsi="Arial"/>
                <w:b w:val="0"/>
                <w:sz w:val="18"/>
              </w:rPr>
              <w:t xml:space="preserve">  </w:t>
            </w:r>
            <w:r>
              <w:rPr>
                <w:rFonts w:ascii="Arial" w:hAnsi="Arial"/>
                <w:b/>
                <w:sz w:val="18"/>
              </w:rPr>
              <w:t>No change</w:t>
            </w:r>
            <w:r>
              <w:rPr>
                <w:rFonts w:ascii="Arial" w:hAnsi="Arial"/>
                <w:b w:val="0"/>
                <w:sz w:val="18"/>
              </w:rPr>
              <w:t xml:space="preserve"> to API business endpoints or data models.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dd4589c</w:t>
            </w:r>
          </w:p>
          <w:p>
            <w:r>
              <w:rPr>
                <w:rFonts w:ascii="Arial" w:hAnsi="Arial"/>
                <w:b/>
                <w:sz w:val="18"/>
              </w:rPr>
              <w:t xml:space="preserve">Hours: </w:t>
            </w:r>
            <w:r>
              <w:rPr>
                <w:rFonts w:ascii="Arial" w:hAnsi="Arial"/>
                <w:sz w:val="18"/>
              </w:rPr>
              <w:t>16 h</w:t>
            </w:r>
          </w:p>
          <w:p>
            <w:r>
              <w:rPr>
                <w:rFonts w:ascii="Arial" w:hAnsi="Arial"/>
                <w:b/>
                <w:sz w:val="18"/>
              </w:rPr>
              <w:t xml:space="preserve">Metrics: </w:t>
            </w:r>
            <w:r>
              <w:rPr>
                <w:rFonts w:ascii="Arial" w:hAnsi="Arial"/>
                <w:sz w:val="18"/>
              </w:rPr>
              <w:t>46 files | +1983 -2131 | Tier 2 standard / Tier 3 complex | Moderate orchestration</w:t>
            </w:r>
          </w:p>
          <w:p>
            <w:pPr>
              <w:spacing w:before="120"/>
            </w:pPr>
            <w:r>
              <w:rPr>
                <w:rFonts w:ascii="Arial" w:hAnsi="Arial"/>
                <w:b/>
                <w:sz w:val="18"/>
              </w:rPr>
              <w:t xml:space="preserve">Summary: </w:t>
            </w:r>
            <w:r>
              <w:rPr>
                <w:rFonts w:ascii="Arial" w:hAnsi="Arial"/>
                <w:sz w:val="18"/>
              </w:rPr>
              <w:t>Document creation is smoother?staff can upload files with previews, generate Word documents from templates, and convert Office files when needed.</w:t>
            </w:r>
          </w:p>
        </w:tc>
        <w:tc>
          <w:tcPr>
            <w:tcW w:type="dxa" w:w="4320"/>
          </w:tcPr>
          <w:p>
            <w:pPr>
              <w:spacing w:after="0"/>
            </w:pPr>
            <w:r/>
            <w:r>
              <w:rPr>
                <w:rFonts w:ascii="Arial" w:hAnsi="Arial"/>
                <w:b w:val="0"/>
                <w:sz w:val="18"/>
              </w:rPr>
              <w:t xml:space="preserve">  </w:t>
            </w:r>
            <w:r>
              <w:rPr>
                <w:rFonts w:ascii="Arial" w:hAnsi="Arial"/>
                <w:b/>
                <w:sz w:val="18"/>
              </w:rPr>
              <w:t>Document generation UI, uploads, and Office conversion.</w:t>
            </w:r>
            <w:r>
              <w:rPr>
                <w:rFonts w:ascii="Arial" w:hAnsi="Arial"/>
                <w:b w:val="0"/>
                <w:sz w:val="18"/>
              </w:rPr>
              <w:t xml:space="preserve"> Delivered richer </w:t>
            </w:r>
            <w:r>
              <w:rPr>
                <w:rFonts w:ascii="Arial" w:hAnsi="Arial"/>
                <w:b/>
                <w:sz w:val="18"/>
              </w:rPr>
              <w:t>template-driven document generation</w:t>
            </w:r>
            <w:r>
              <w:rPr>
                <w:rFonts w:ascii="Arial" w:hAnsi="Arial"/>
                <w:b w:val="0"/>
                <w:sz w:val="18"/>
              </w:rPr>
              <w:t xml:space="preserve"> in the product UI so staff can produce client-ready Word documents from live records.</w:t>
            </w:r>
          </w:p>
          <w:p>
            <w:pPr>
              <w:spacing w:after="0"/>
            </w:pPr>
            <w:r>
              <w:rPr>
                <w:rFonts w:ascii="Arial" w:hAnsi="Arial"/>
                <w:b w:val="0"/>
                <w:sz w:val="18"/>
              </w:rPr>
              <w:t xml:space="preserve">  Improved the </w:t>
            </w:r>
            <w:r>
              <w:rPr>
                <w:rFonts w:ascii="Arial" w:hAnsi="Arial"/>
                <w:b/>
                <w:sz w:val="18"/>
              </w:rPr>
              <w:t>upload experience</w:t>
            </w:r>
            <w:r>
              <w:rPr>
                <w:rFonts w:ascii="Arial" w:hAnsi="Arial"/>
                <w:b w:val="0"/>
                <w:sz w:val="18"/>
              </w:rPr>
              <w:t xml:space="preserve"> with drag-and-drop, clearer progress, and thumbnail previews for common file types.</w:t>
            </w:r>
          </w:p>
          <w:p>
            <w:pPr>
              <w:spacing w:after="0"/>
            </w:pPr>
            <w:r>
              <w:rPr>
                <w:rFonts w:ascii="Arial" w:hAnsi="Arial"/>
                <w:b w:val="0"/>
                <w:sz w:val="18"/>
              </w:rPr>
              <w:t xml:space="preserve">  Added </w:t>
            </w:r>
            <w:r>
              <w:rPr>
                <w:rFonts w:ascii="Arial" w:hAnsi="Arial"/>
                <w:b/>
                <w:sz w:val="18"/>
              </w:rPr>
              <w:t>Office and LibreOffice conversion</w:t>
            </w:r>
            <w:r>
              <w:rPr>
                <w:rFonts w:ascii="Arial" w:hAnsi="Arial"/>
                <w:b w:val="0"/>
                <w:sz w:val="18"/>
              </w:rPr>
              <w:t xml:space="preserve"> support so generated or uploaded documents can be turned into shareable formats in the workflow.</w:t>
            </w:r>
          </w:p>
          <w:p>
            <w:pPr>
              <w:spacing w:after="0"/>
            </w:pPr>
            <w:r>
              <w:rPr>
                <w:rFonts w:ascii="Arial" w:hAnsi="Arial"/>
                <w:b w:val="0"/>
                <w:sz w:val="18"/>
              </w:rPr>
              <w:t xml:space="preserve">  Extended </w:t>
            </w:r>
            <w:r>
              <w:rPr>
                <w:rFonts w:ascii="Arial" w:hAnsi="Arial"/>
                <w:b/>
                <w:sz w:val="18"/>
              </w:rPr>
              <w:t>cloud storage and hosting configuration</w:t>
            </w:r>
            <w:r>
              <w:rPr>
                <w:rFonts w:ascii="Arial" w:hAnsi="Arial"/>
                <w:b w:val="0"/>
                <w:sz w:val="18"/>
              </w:rPr>
              <w:t xml:space="preserve"> so templates and generated files land in the correct buckets.</w:t>
            </w:r>
          </w:p>
          <w:p>
            <w:pPr>
              <w:spacing w:after="0"/>
            </w:pPr>
            <w:r>
              <w:rPr>
                <w:rFonts w:ascii="Arial" w:hAnsi="Arial"/>
                <w:b w:val="0"/>
                <w:sz w:val="18"/>
              </w:rPr>
              <w:t xml:space="preserve">  Tidied related </w:t>
            </w:r>
            <w:r>
              <w:rPr>
                <w:rFonts w:ascii="Arial" w:hAnsi="Arial"/>
                <w:b/>
                <w:sz w:val="18"/>
              </w:rPr>
              <w:t>sign-in service packaging</w:t>
            </w:r>
            <w:r>
              <w:rPr>
                <w:rFonts w:ascii="Arial" w:hAnsi="Arial"/>
                <w:b w:val="0"/>
                <w:sz w:val="18"/>
              </w:rPr>
              <w:t xml:space="preserve"> to keep the document stack deployable alongside the API and website.</w:t>
            </w:r>
          </w:p>
          <w:p>
            <w:pPr>
              <w:spacing w:after="0"/>
            </w:pPr>
            <w:r>
              <w:rPr>
                <w:rFonts w:ascii="Arial" w:hAnsi="Arial"/>
                <w:b w:val="0"/>
                <w:sz w:val="18"/>
              </w:rPr>
              <w:t xml:space="preserve">  Validated upload, generate, and convert paths against the new document library screens.</w:t>
            </w:r>
          </w:p>
          <w:p>
            <w:pPr>
              <w:spacing w:after="0"/>
            </w:pPr>
            <w:r>
              <w:rPr>
                <w:rFonts w:ascii="Arial" w:hAnsi="Arial"/>
                <w:b w:val="0"/>
                <w:sz w:val="18"/>
              </w:rPr>
              <w:t xml:space="preserve">  Outcome: staff can produce and attach professional documents without leaving the claims workspace.</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0b10477</w:t>
            </w:r>
          </w:p>
          <w:p>
            <w:r>
              <w:rPr>
                <w:rFonts w:ascii="Arial" w:hAnsi="Arial"/>
                <w:b/>
                <w:sz w:val="18"/>
              </w:rPr>
              <w:t xml:space="preserve">Hours: </w:t>
            </w:r>
            <w:r>
              <w:rPr>
                <w:rFonts w:ascii="Arial" w:hAnsi="Arial"/>
                <w:sz w:val="18"/>
              </w:rPr>
              <w:t>28 h</w:t>
            </w:r>
          </w:p>
          <w:p>
            <w:r>
              <w:rPr>
                <w:rFonts w:ascii="Arial" w:hAnsi="Arial"/>
                <w:b/>
                <w:sz w:val="18"/>
              </w:rPr>
              <w:t xml:space="preserve">Metrics: </w:t>
            </w:r>
            <w:r>
              <w:rPr>
                <w:rFonts w:ascii="Arial" w:hAnsi="Arial"/>
                <w:sz w:val="18"/>
              </w:rPr>
              <w:t>65 files | +2890 -196 | Tier 3 complex / Tier 4 deep integration | Heavy orchestration</w:t>
            </w:r>
          </w:p>
          <w:p>
            <w:pPr>
              <w:spacing w:before="120"/>
            </w:pPr>
            <w:r>
              <w:rPr>
                <w:rFonts w:ascii="Arial" w:hAnsi="Arial"/>
                <w:b/>
                <w:sz w:val="18"/>
              </w:rPr>
              <w:t xml:space="preserve">Summary: </w:t>
            </w:r>
            <w:r>
              <w:rPr>
                <w:rFonts w:ascii="Arial" w:hAnsi="Arial"/>
                <w:sz w:val="18"/>
              </w:rPr>
              <w:t>Staging now runs as separate cloud services for the website, sign-in, business API, and partner webhooks, sharing the same database and cache.</w:t>
            </w:r>
          </w:p>
        </w:tc>
        <w:tc>
          <w:tcPr>
            <w:tcW w:type="dxa" w:w="4320"/>
          </w:tcPr>
          <w:p>
            <w:pPr>
              <w:spacing w:after="0"/>
            </w:pPr>
            <w:r/>
            <w:r>
              <w:rPr>
                <w:rFonts w:ascii="Arial" w:hAnsi="Arial"/>
                <w:b w:val="0"/>
                <w:sz w:val="18"/>
              </w:rPr>
              <w:t xml:space="preserve">  </w:t>
            </w:r>
            <w:r>
              <w:rPr>
                <w:rFonts w:ascii="Arial" w:hAnsi="Arial"/>
                <w:b/>
                <w:sz w:val="18"/>
              </w:rPr>
              <w:t>Cloud Run deployment model with extracted partner webhook service.</w:t>
            </w:r>
            <w:r>
              <w:rPr>
                <w:rFonts w:ascii="Arial" w:hAnsi="Arial"/>
                <w:b w:val="0"/>
                <w:sz w:val="18"/>
              </w:rPr>
              <w:t xml:space="preserve"> Introduced a </w:t>
            </w:r>
            <w:r>
              <w:rPr>
                <w:rFonts w:ascii="Arial" w:hAnsi="Arial"/>
                <w:b/>
                <w:sz w:val="18"/>
              </w:rPr>
              <w:t>per-process Cloud Run layout</w:t>
            </w:r>
            <w:r>
              <w:rPr>
                <w:rFonts w:ascii="Arial" w:hAnsi="Arial"/>
                <w:b w:val="0"/>
                <w:sz w:val="18"/>
              </w:rPr>
              <w:t xml:space="preserve"> so the public partner webhook service, private business API, sign-in service, and website each scale independently.</w:t>
            </w:r>
          </w:p>
          <w:p>
            <w:pPr>
              <w:spacing w:after="0"/>
            </w:pPr>
            <w:r>
              <w:rPr>
                <w:rFonts w:ascii="Arial" w:hAnsi="Arial"/>
                <w:b w:val="0"/>
                <w:sz w:val="18"/>
              </w:rPr>
              <w:t xml:space="preserve">  Extracted a slim </w:t>
            </w:r>
            <w:r>
              <w:rPr>
                <w:rFonts w:ascii="Arial" w:hAnsi="Arial"/>
                <w:b/>
                <w:sz w:val="18"/>
              </w:rPr>
              <w:t>provider webhook service</w:t>
            </w:r>
            <w:r>
              <w:rPr>
                <w:rFonts w:ascii="Arial" w:hAnsi="Arial"/>
                <w:b w:val="0"/>
                <w:sz w:val="18"/>
              </w:rPr>
              <w:t xml:space="preserve"> that verifies partner signatures, stores inbound events, and hands work to the automation layer.</w:t>
            </w:r>
          </w:p>
          <w:p>
            <w:pPr>
              <w:spacing w:after="0"/>
            </w:pPr>
            <w:r>
              <w:rPr>
                <w:rFonts w:ascii="Arial" w:hAnsi="Arial"/>
                <w:b w:val="0"/>
                <w:sz w:val="18"/>
              </w:rPr>
              <w:t xml:space="preserve">  Added </w:t>
            </w:r>
            <w:r>
              <w:rPr>
                <w:rFonts w:ascii="Arial" w:hAnsi="Arial"/>
                <w:b/>
                <w:sz w:val="18"/>
              </w:rPr>
              <w:t>Terraform modules and staging wiring</w:t>
            </w:r>
            <w:r>
              <w:rPr>
                <w:rFonts w:ascii="Arial" w:hAnsi="Arial"/>
                <w:b w:val="0"/>
                <w:sz w:val="18"/>
              </w:rPr>
              <w:t xml:space="preserve"> for Cloud Run services against shared managed database and cache.</w:t>
            </w:r>
          </w:p>
          <w:p>
            <w:pPr>
              <w:spacing w:after="0"/>
            </w:pPr>
            <w:r>
              <w:rPr>
                <w:rFonts w:ascii="Arial" w:hAnsi="Arial"/>
                <w:b w:val="0"/>
                <w:sz w:val="18"/>
              </w:rPr>
              <w:t xml:space="preserve">  Rebuilt </w:t>
            </w:r>
            <w:r>
              <w:rPr>
                <w:rFonts w:ascii="Arial" w:hAnsi="Arial"/>
                <w:b/>
                <w:sz w:val="18"/>
              </w:rPr>
              <w:t>continuous integration</w:t>
            </w:r>
            <w:r>
              <w:rPr>
                <w:rFonts w:ascii="Arial" w:hAnsi="Arial"/>
                <w:b w:val="0"/>
                <w:sz w:val="18"/>
              </w:rPr>
              <w:t xml:space="preserve"> into parallel image builds and a staging Cloud Run deploy workflow.</w:t>
            </w:r>
          </w:p>
          <w:p>
            <w:pPr>
              <w:spacing w:after="0"/>
            </w:pPr>
            <w:r>
              <w:rPr>
                <w:rFonts w:ascii="Arial" w:hAnsi="Arial"/>
                <w:b w:val="0"/>
                <w:sz w:val="18"/>
              </w:rPr>
              <w:t xml:space="preserve">  Created a least-privilege </w:t>
            </w:r>
            <w:r>
              <w:rPr>
                <w:rFonts w:ascii="Arial" w:hAnsi="Arial"/>
                <w:b/>
                <w:sz w:val="18"/>
              </w:rPr>
              <w:t>database user for the webhook service</w:t>
            </w:r>
            <w:r>
              <w:rPr>
                <w:rFonts w:ascii="Arial" w:hAnsi="Arial"/>
                <w:b w:val="0"/>
                <w:sz w:val="18"/>
              </w:rPr>
              <w:t xml:space="preserve"> and documented the cutover runbook for operators.</w:t>
            </w:r>
          </w:p>
          <w:p>
            <w:pPr>
              <w:spacing w:after="0"/>
            </w:pPr>
            <w:r>
              <w:rPr>
                <w:rFonts w:ascii="Arial" w:hAnsi="Arial"/>
                <w:b w:val="0"/>
                <w:sz w:val="18"/>
              </w:rPr>
              <w:t xml:space="preserve">  Supported a </w:t>
            </w:r>
            <w:r>
              <w:rPr>
                <w:rFonts w:ascii="Arial" w:hAnsi="Arial"/>
                <w:b/>
                <w:sz w:val="18"/>
              </w:rPr>
              <w:t>zero-downtime edge switch</w:t>
            </w:r>
            <w:r>
              <w:rPr>
                <w:rFonts w:ascii="Arial" w:hAnsi="Arial"/>
                <w:b w:val="0"/>
                <w:sz w:val="18"/>
              </w:rPr>
              <w:t xml:space="preserve"> so DNS can move from the previous VM path to Cloud Run when ready.</w:t>
            </w:r>
          </w:p>
          <w:p>
            <w:pPr>
              <w:spacing w:after="0"/>
            </w:pPr>
            <w:r>
              <w:rPr>
                <w:rFonts w:ascii="Arial" w:hAnsi="Arial"/>
                <w:b w:val="0"/>
                <w:sz w:val="18"/>
              </w:rPr>
              <w:t xml:space="preserve">  Delivered operator documentation covering staging bootstrap and Cloud Run operations.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c48cdab</w:t>
            </w:r>
          </w:p>
          <w:p>
            <w:r>
              <w:rPr>
                <w:rFonts w:ascii="Arial" w:hAnsi="Arial"/>
                <w:b/>
                <w:sz w:val="18"/>
              </w:rPr>
              <w:t xml:space="preserve">Hours: </w:t>
            </w:r>
            <w:r>
              <w:rPr>
                <w:rFonts w:ascii="Arial" w:hAnsi="Arial"/>
                <w:sz w:val="18"/>
              </w:rPr>
              <w:t>30 h</w:t>
            </w:r>
          </w:p>
          <w:p>
            <w:r>
              <w:rPr>
                <w:rFonts w:ascii="Arial" w:hAnsi="Arial"/>
                <w:b/>
                <w:sz w:val="18"/>
              </w:rPr>
              <w:t xml:space="preserve">Metrics: </w:t>
            </w:r>
            <w:r>
              <w:rPr>
                <w:rFonts w:ascii="Arial" w:hAnsi="Arial"/>
                <w:sz w:val="18"/>
              </w:rPr>
              <w:t>37 files | +3816 -20 | Tier 3 complex / Tier 4 deep integration | Heavy orchestration</w:t>
            </w:r>
          </w:p>
          <w:p>
            <w:pPr>
              <w:spacing w:before="120"/>
            </w:pPr>
            <w:r>
              <w:rPr>
                <w:rFonts w:ascii="Arial" w:hAnsi="Arial"/>
                <w:b/>
                <w:sz w:val="18"/>
              </w:rPr>
              <w:t xml:space="preserve">Summary: </w:t>
            </w:r>
            <w:r>
              <w:rPr>
                <w:rFonts w:ascii="Arial" w:hAnsi="Arial"/>
                <w:sz w:val="18"/>
              </w:rPr>
              <w:t>Sign-in now supports richer roles, invitations, and admin controls, and the cloud staging services were corrected so they start cleanly.</w:t>
            </w:r>
          </w:p>
        </w:tc>
        <w:tc>
          <w:tcPr>
            <w:tcW w:type="dxa" w:w="4320"/>
          </w:tcPr>
          <w:p>
            <w:pPr>
              <w:spacing w:after="0"/>
            </w:pPr>
            <w:r/>
            <w:r>
              <w:rPr>
                <w:rFonts w:ascii="Arial" w:hAnsi="Arial"/>
                <w:b w:val="0"/>
                <w:sz w:val="18"/>
              </w:rPr>
              <w:t xml:space="preserve">  </w:t>
            </w:r>
            <w:r>
              <w:rPr>
                <w:rFonts w:ascii="Arial" w:hAnsi="Arial"/>
                <w:b/>
                <w:sz w:val="18"/>
              </w:rPr>
              <w:t>Auth-server role and invitation upgrade with Cloud Run startup fixes.</w:t>
            </w:r>
            <w:r>
              <w:rPr>
                <w:rFonts w:ascii="Arial" w:hAnsi="Arial"/>
                <w:b w:val="0"/>
                <w:sz w:val="18"/>
              </w:rPr>
              <w:t xml:space="preserve"> Extended the </w:t>
            </w:r>
            <w:r>
              <w:rPr>
                <w:rFonts w:ascii="Arial" w:hAnsi="Arial"/>
                <w:b/>
                <w:sz w:val="18"/>
              </w:rPr>
              <w:t>sign-in service</w:t>
            </w:r>
            <w:r>
              <w:rPr>
                <w:rFonts w:ascii="Arial" w:hAnsi="Arial"/>
                <w:b w:val="0"/>
                <w:sz w:val="18"/>
              </w:rPr>
              <w:t xml:space="preserve"> with role definitions, feature flags, permission administration, and invitation flows aligned to the organisation?s parity target.</w:t>
            </w:r>
          </w:p>
          <w:p>
            <w:pPr>
              <w:spacing w:after="0"/>
            </w:pPr>
            <w:r>
              <w:rPr>
                <w:rFonts w:ascii="Arial" w:hAnsi="Arial"/>
                <w:b w:val="0"/>
                <w:sz w:val="18"/>
              </w:rPr>
              <w:t xml:space="preserve">  Added </w:t>
            </w:r>
            <w:r>
              <w:rPr>
                <w:rFonts w:ascii="Arial" w:hAnsi="Arial"/>
                <w:b/>
                <w:sz w:val="18"/>
              </w:rPr>
              <w:t>email-based invitations and password-reset messaging</w:t>
            </w:r>
            <w:r>
              <w:rPr>
                <w:rFonts w:ascii="Arial" w:hAnsi="Arial"/>
                <w:b w:val="0"/>
                <w:sz w:val="18"/>
              </w:rPr>
              <w:t xml:space="preserve"> with templated messages staff and admins can rely on during onboarding.</w:t>
            </w:r>
          </w:p>
          <w:p>
            <w:pPr>
              <w:spacing w:after="0"/>
            </w:pPr>
            <w:r>
              <w:rPr>
                <w:rFonts w:ascii="Arial" w:hAnsi="Arial"/>
                <w:b w:val="0"/>
                <w:sz w:val="18"/>
              </w:rPr>
              <w:t xml:space="preserve">  Delivered </w:t>
            </w:r>
            <w:r>
              <w:rPr>
                <w:rFonts w:ascii="Arial" w:hAnsi="Arial"/>
                <w:b/>
                <w:sz w:val="18"/>
              </w:rPr>
              <w:t>admin APIs and screens support</w:t>
            </w:r>
            <w:r>
              <w:rPr>
                <w:rFonts w:ascii="Arial" w:hAnsi="Arial"/>
                <w:b w:val="0"/>
                <w:sz w:val="18"/>
              </w:rPr>
              <w:t xml:space="preserve"> for managing users, roles, permissions, and features without manual database edits.</w:t>
            </w:r>
          </w:p>
          <w:p>
            <w:pPr>
              <w:spacing w:after="0"/>
            </w:pPr>
            <w:r>
              <w:rPr>
                <w:rFonts w:ascii="Arial" w:hAnsi="Arial"/>
                <w:b w:val="0"/>
                <w:sz w:val="18"/>
              </w:rPr>
              <w:t xml:space="preserve">  Fixed </w:t>
            </w:r>
            <w:r>
              <w:rPr>
                <w:rFonts w:ascii="Arial" w:hAnsi="Arial"/>
                <w:b/>
                <w:sz w:val="18"/>
              </w:rPr>
              <w:t>Cloud Run environment wiring</w:t>
            </w:r>
            <w:r>
              <w:rPr>
                <w:rFonts w:ascii="Arial" w:hAnsi="Arial"/>
                <w:b w:val="0"/>
                <w:sz w:val="18"/>
              </w:rPr>
              <w:t xml:space="preserve"> ? removed a reserved port setting and corrected private-network attachment so staging services start without platform errors.</w:t>
            </w:r>
          </w:p>
          <w:p>
            <w:pPr>
              <w:spacing w:after="0"/>
            </w:pPr>
            <w:r>
              <w:rPr>
                <w:rFonts w:ascii="Arial" w:hAnsi="Arial"/>
                <w:b w:val="0"/>
                <w:sz w:val="18"/>
              </w:rPr>
              <w:t xml:space="preserve">  Documented the </w:t>
            </w:r>
            <w:r>
              <w:rPr>
                <w:rFonts w:ascii="Arial" w:hAnsi="Arial"/>
                <w:b/>
                <w:sz w:val="18"/>
              </w:rPr>
              <w:t>auth-server parity upgrade</w:t>
            </w:r>
            <w:r>
              <w:rPr>
                <w:rFonts w:ascii="Arial" w:hAnsi="Arial"/>
                <w:b w:val="0"/>
                <w:sz w:val="18"/>
              </w:rPr>
              <w:t xml:space="preserve"> for operators and implementers.</w:t>
            </w:r>
          </w:p>
          <w:p>
            <w:pPr>
              <w:spacing w:after="0"/>
            </w:pPr>
            <w:r>
              <w:rPr>
                <w:rFonts w:ascii="Arial" w:hAnsi="Arial"/>
                <w:b w:val="0"/>
                <w:sz w:val="18"/>
              </w:rPr>
              <w:t xml:space="preserve">  Adjusted staging service protection and IAM settings to match organisation policy constraints during bring-up.</w:t>
            </w:r>
          </w:p>
          <w:p>
            <w:pPr>
              <w:spacing w:after="0"/>
            </w:pPr>
            <w:r>
              <w:rPr>
                <w:rFonts w:ascii="Arial" w:hAnsi="Arial"/>
                <w:b w:val="0"/>
                <w:sz w:val="18"/>
              </w:rPr>
              <w:t xml:space="preserve">  Validated invitation, role assignment, and staging service startup paths after the combined auth and infrastructure changes.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49eeca5</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2 files | +2 -0 | Tier 1 mechanical | Light orchestration</w:t>
            </w:r>
          </w:p>
          <w:p>
            <w:pPr>
              <w:spacing w:before="120"/>
            </w:pPr>
            <w:r>
              <w:rPr>
                <w:rFonts w:ascii="Arial" w:hAnsi="Arial"/>
                <w:b/>
                <w:sz w:val="18"/>
              </w:rPr>
              <w:t xml:space="preserve">Summary: </w:t>
            </w:r>
            <w:r>
              <w:rPr>
                <w:rFonts w:ascii="Arial" w:hAnsi="Arial"/>
                <w:sz w:val="18"/>
              </w:rPr>
              <w:t>Removed accidental temporary deployment files from the repository so the project history stays clean.</w:t>
            </w:r>
          </w:p>
        </w:tc>
        <w:tc>
          <w:tcPr>
            <w:tcW w:type="dxa" w:w="4320"/>
          </w:tcPr>
          <w:p>
            <w:pPr>
              <w:spacing w:after="0"/>
            </w:pPr>
            <w:r/>
            <w:r>
              <w:rPr>
                <w:rFonts w:ascii="Arial" w:hAnsi="Arial"/>
                <w:b w:val="0"/>
                <w:sz w:val="18"/>
              </w:rPr>
              <w:t xml:space="preserve">  </w:t>
            </w:r>
            <w:r>
              <w:rPr>
                <w:rFonts w:ascii="Arial" w:hAnsi="Arial"/>
                <w:b/>
                <w:sz w:val="18"/>
              </w:rPr>
              <w:t>Remove accidentally committed plan and tooling artefacts.</w:t>
            </w:r>
            <w:r>
              <w:rPr>
                <w:rFonts w:ascii="Arial" w:hAnsi="Arial"/>
                <w:b w:val="0"/>
                <w:sz w:val="18"/>
              </w:rPr>
              <w:t xml:space="preserve"> Deleted a local Terraform plan binary that should not be stored in version control.</w:t>
            </w:r>
          </w:p>
          <w:p>
            <w:pPr>
              <w:spacing w:after="0"/>
            </w:pPr>
            <w:r>
              <w:rPr>
                <w:rFonts w:ascii="Arial" w:hAnsi="Arial"/>
                <w:b w:val="0"/>
                <w:sz w:val="18"/>
              </w:rPr>
              <w:t xml:space="preserve">  Removed an empty tooling stub from the sign-in service package tree.</w:t>
            </w:r>
          </w:p>
          <w:p>
            <w:pPr>
              <w:spacing w:after="0"/>
            </w:pPr>
            <w:r>
              <w:rPr>
                <w:rFonts w:ascii="Arial" w:hAnsi="Arial"/>
                <w:b w:val="0"/>
                <w:sz w:val="18"/>
              </w:rPr>
              <w:t xml:space="preserve">  Updated ignore rules so future plan files are less likely to be committed by mistake.</w:t>
            </w:r>
          </w:p>
          <w:p>
            <w:pPr>
              <w:spacing w:after="0"/>
            </w:pPr>
            <w:r>
              <w:rPr>
                <w:rFonts w:ascii="Arial" w:hAnsi="Arial"/>
                <w:b w:val="0"/>
                <w:sz w:val="18"/>
              </w:rPr>
              <w:t xml:space="preserve">  Keeps reviews focused on intentional source and configuration changes.</w:t>
            </w:r>
          </w:p>
          <w:p>
            <w:pPr>
              <w:spacing w:after="0"/>
            </w:pPr>
            <w:r>
              <w:rPr>
                <w:rFonts w:ascii="Arial" w:hAnsi="Arial"/>
                <w:b w:val="0"/>
                <w:sz w:val="18"/>
              </w:rPr>
              <w:t xml:space="preserve">  </w:t>
            </w:r>
            <w:r>
              <w:rPr>
                <w:rFonts w:ascii="Arial" w:hAnsi="Arial"/>
                <w:b/>
                <w:sz w:val="18"/>
              </w:rPr>
              <w:t>No change</w:t>
            </w:r>
            <w:r>
              <w:rPr>
                <w:rFonts w:ascii="Arial" w:hAnsi="Arial"/>
                <w:b w:val="0"/>
                <w:sz w:val="18"/>
              </w:rPr>
              <w:t xml:space="preserve"> to product behaviour or deployed environments.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5fd5eb6</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1 file | +156 -3 | Tier 1 mechanical | Light orchestration</w:t>
            </w:r>
          </w:p>
          <w:p>
            <w:pPr>
              <w:spacing w:before="120"/>
            </w:pPr>
            <w:r>
              <w:rPr>
                <w:rFonts w:ascii="Arial" w:hAnsi="Arial"/>
                <w:b/>
                <w:sz w:val="18"/>
              </w:rPr>
              <w:t xml:space="preserve">Summary: </w:t>
            </w:r>
            <w:r>
              <w:rPr>
                <w:rFonts w:ascii="Arial" w:hAnsi="Arial"/>
                <w:sz w:val="18"/>
              </w:rPr>
              <w:t>Refreshed the shared dependency lockfile so the sign-in service installs match the new libraries it needs.</w:t>
            </w:r>
          </w:p>
        </w:tc>
        <w:tc>
          <w:tcPr>
            <w:tcW w:type="dxa" w:w="4320"/>
          </w:tcPr>
          <w:p>
            <w:pPr>
              <w:spacing w:after="0"/>
            </w:pPr>
            <w:r/>
            <w:r>
              <w:rPr>
                <w:rFonts w:ascii="Arial" w:hAnsi="Arial"/>
                <w:b w:val="0"/>
                <w:sz w:val="18"/>
              </w:rPr>
              <w:t xml:space="preserve">  </w:t>
            </w:r>
            <w:r>
              <w:rPr>
                <w:rFonts w:ascii="Arial" w:hAnsi="Arial"/>
                <w:b/>
                <w:sz w:val="18"/>
              </w:rPr>
              <w:t>Lockfile update for auth-server dependencies.</w:t>
            </w:r>
            <w:r>
              <w:rPr>
                <w:rFonts w:ascii="Arial" w:hAnsi="Arial"/>
                <w:b w:val="0"/>
                <w:sz w:val="18"/>
              </w:rPr>
              <w:t xml:space="preserve"> Recorded resolved versions for new sign-in service libraries so installs are reproducible across developer machines and CI.</w:t>
            </w:r>
          </w:p>
          <w:p>
            <w:pPr>
              <w:spacing w:after="0"/>
            </w:pPr>
            <w:r>
              <w:rPr>
                <w:rFonts w:ascii="Arial" w:hAnsi="Arial"/>
                <w:b w:val="0"/>
                <w:sz w:val="18"/>
              </w:rPr>
              <w:t xml:space="preserve">  Aligns the workspace lockfile with the packages introduced in the role and invitation upgrade.</w:t>
            </w:r>
          </w:p>
          <w:p>
            <w:pPr>
              <w:spacing w:after="0"/>
            </w:pPr>
            <w:r>
              <w:rPr>
                <w:rFonts w:ascii="Arial" w:hAnsi="Arial"/>
                <w:b w:val="0"/>
                <w:sz w:val="18"/>
              </w:rPr>
              <w:t xml:space="preserve">  Prevents install drift between local and pipeline environments.</w:t>
            </w:r>
          </w:p>
          <w:p>
            <w:pPr>
              <w:spacing w:after="0"/>
            </w:pPr>
            <w:r>
              <w:rPr>
                <w:rFonts w:ascii="Arial" w:hAnsi="Arial"/>
                <w:b w:val="0"/>
                <w:sz w:val="18"/>
              </w:rPr>
              <w:t xml:space="preserve">  Supports clean builds of the sign-in service after the parity work.</w:t>
            </w:r>
          </w:p>
          <w:p>
            <w:pPr>
              <w:spacing w:after="0"/>
            </w:pPr>
            <w:r>
              <w:rPr>
                <w:rFonts w:ascii="Arial" w:hAnsi="Arial"/>
                <w:b w:val="0"/>
                <w:sz w:val="18"/>
              </w:rPr>
              <w:t xml:space="preserve">  </w:t>
            </w:r>
            <w:r>
              <w:rPr>
                <w:rFonts w:ascii="Arial" w:hAnsi="Arial"/>
                <w:b/>
                <w:sz w:val="18"/>
              </w:rPr>
              <w:t>No functional product change</w:t>
            </w:r>
            <w:r>
              <w:rPr>
                <w:rFonts w:ascii="Arial" w:hAnsi="Arial"/>
                <w:b w:val="0"/>
                <w:sz w:val="18"/>
              </w:rPr>
              <w:t xml:space="preserve"> beyond dependency resolution consistency.</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c83063c</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4 files | +16 -15 | Tier 2 standard / Tier 3 complex | Light orchestration</w:t>
            </w:r>
          </w:p>
          <w:p>
            <w:pPr>
              <w:spacing w:before="120"/>
            </w:pPr>
            <w:r>
              <w:rPr>
                <w:rFonts w:ascii="Arial" w:hAnsi="Arial"/>
                <w:b/>
                <w:sz w:val="18"/>
              </w:rPr>
              <w:t xml:space="preserve">Summary: </w:t>
            </w:r>
            <w:r>
              <w:rPr>
                <w:rFonts w:ascii="Arial" w:hAnsi="Arial"/>
                <w:sz w:val="18"/>
              </w:rPr>
              <w:t>Cleared TypeScript build errors in the sign-in service so cloud images compile cleanly.</w:t>
            </w:r>
          </w:p>
        </w:tc>
        <w:tc>
          <w:tcPr>
            <w:tcW w:type="dxa" w:w="4320"/>
          </w:tcPr>
          <w:p>
            <w:pPr>
              <w:spacing w:after="0"/>
            </w:pPr>
            <w:r/>
            <w:r>
              <w:rPr>
                <w:rFonts w:ascii="Arial" w:hAnsi="Arial"/>
                <w:b w:val="0"/>
                <w:sz w:val="18"/>
              </w:rPr>
              <w:t xml:space="preserve">  </w:t>
            </w:r>
            <w:r>
              <w:rPr>
                <w:rFonts w:ascii="Arial" w:hAnsi="Arial"/>
                <w:b/>
                <w:sz w:val="18"/>
              </w:rPr>
              <w:t>Auth-server TypeScript fixes for rate-limit and identity types.</w:t>
            </w:r>
            <w:r>
              <w:rPr>
                <w:rFonts w:ascii="Arial" w:hAnsi="Arial"/>
                <w:b w:val="0"/>
                <w:sz w:val="18"/>
              </w:rPr>
              <w:t xml:space="preserve"> Corrected type mismatches in rate-limiting and identity-related paths that blocked production builds.</w:t>
            </w:r>
          </w:p>
          <w:p>
            <w:pPr>
              <w:spacing w:after="0"/>
            </w:pPr>
            <w:r>
              <w:rPr>
                <w:rFonts w:ascii="Arial" w:hAnsi="Arial"/>
                <w:b w:val="0"/>
                <w:sz w:val="18"/>
              </w:rPr>
              <w:t xml:space="preserve">  Adjusted invitation auto-link typing so the compiler accepts the current service contracts.</w:t>
            </w:r>
          </w:p>
          <w:p>
            <w:pPr>
              <w:spacing w:after="0"/>
            </w:pPr>
            <w:r>
              <w:rPr>
                <w:rFonts w:ascii="Arial" w:hAnsi="Arial"/>
                <w:b w:val="0"/>
                <w:sz w:val="18"/>
              </w:rPr>
              <w:t xml:space="preserve">  Updated ignore rules for local artefacts uncovered during the fix.</w:t>
            </w:r>
          </w:p>
          <w:p>
            <w:pPr>
              <w:spacing w:after="0"/>
            </w:pPr>
            <w:r>
              <w:rPr>
                <w:rFonts w:ascii="Arial" w:hAnsi="Arial"/>
                <w:b w:val="0"/>
                <w:sz w:val="18"/>
              </w:rPr>
              <w:t xml:space="preserve">  Restores a green TypeScript build for the sign-in service on Cloud Run image builds.</w:t>
            </w:r>
          </w:p>
          <w:p>
            <w:pPr>
              <w:spacing w:after="0"/>
            </w:pPr>
            <w:r>
              <w:rPr>
                <w:rFonts w:ascii="Arial" w:hAnsi="Arial"/>
                <w:b w:val="0"/>
                <w:sz w:val="18"/>
              </w:rPr>
              <w:t xml:space="preserve">  </w:t>
            </w:r>
            <w:r>
              <w:rPr>
                <w:rFonts w:ascii="Arial" w:hAnsi="Arial"/>
                <w:b/>
                <w:sz w:val="18"/>
              </w:rPr>
              <w:t>No intentional change</w:t>
            </w:r>
            <w:r>
              <w:rPr>
                <w:rFonts w:ascii="Arial" w:hAnsi="Arial"/>
                <w:b w:val="0"/>
                <w:sz w:val="18"/>
              </w:rPr>
              <w:t xml:space="preserve"> to login or invitation behaviour beyond compile correctness.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c08fc25</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1 file | +2 -1 | Tier 3 complex | Light orchestration</w:t>
            </w:r>
          </w:p>
          <w:p>
            <w:pPr>
              <w:spacing w:before="120"/>
            </w:pPr>
            <w:r>
              <w:rPr>
                <w:rFonts w:ascii="Arial" w:hAnsi="Arial"/>
                <w:b/>
                <w:sz w:val="18"/>
              </w:rPr>
              <w:t xml:space="preserve">Summary: </w:t>
            </w:r>
            <w:r>
              <w:rPr>
                <w:rFonts w:ascii="Arial" w:hAnsi="Arial"/>
                <w:sz w:val="18"/>
              </w:rPr>
              <w:t>Gave the sign-in cloud service the service name it expects at startup.</w:t>
            </w:r>
          </w:p>
        </w:tc>
        <w:tc>
          <w:tcPr>
            <w:tcW w:type="dxa" w:w="4320"/>
          </w:tcPr>
          <w:p>
            <w:pPr>
              <w:spacing w:after="0"/>
            </w:pPr>
            <w:r/>
            <w:r>
              <w:rPr>
                <w:rFonts w:ascii="Arial" w:hAnsi="Arial"/>
                <w:b w:val="0"/>
                <w:sz w:val="18"/>
              </w:rPr>
              <w:t xml:space="preserve">  </w:t>
            </w:r>
            <w:r>
              <w:rPr>
                <w:rFonts w:ascii="Arial" w:hAnsi="Arial"/>
                <w:b/>
                <w:sz w:val="18"/>
              </w:rPr>
              <w:t>SERVICE_NAME environment for auth-server on Cloud Run.</w:t>
            </w:r>
            <w:r>
              <w:rPr>
                <w:rFonts w:ascii="Arial" w:hAnsi="Arial"/>
                <w:b w:val="0"/>
                <w:sz w:val="18"/>
              </w:rPr>
              <w:t xml:space="preserve"> Added the required service-name environment variable to the staging auth Cloud Run definition.</w:t>
            </w:r>
          </w:p>
          <w:p>
            <w:pPr>
              <w:spacing w:after="0"/>
            </w:pPr>
            <w:r>
              <w:rPr>
                <w:rFonts w:ascii="Arial" w:hAnsi="Arial"/>
                <w:b w:val="0"/>
                <w:sz w:val="18"/>
              </w:rPr>
              <w:t xml:space="preserve">  Ensures startup configuration matches what the sign-in process reads when identifying itself.</w:t>
            </w:r>
          </w:p>
          <w:p>
            <w:pPr>
              <w:spacing w:after="0"/>
            </w:pPr>
            <w:r>
              <w:rPr>
                <w:rFonts w:ascii="Arial" w:hAnsi="Arial"/>
                <w:b w:val="0"/>
                <w:sz w:val="18"/>
              </w:rPr>
              <w:t xml:space="preserve">  Unblocks healthy revisions after the Cloud Run cutover work.</w:t>
            </w:r>
          </w:p>
          <w:p>
            <w:pPr>
              <w:spacing w:after="0"/>
            </w:pPr>
            <w:r>
              <w:rPr>
                <w:rFonts w:ascii="Arial" w:hAnsi="Arial"/>
                <w:b w:val="0"/>
                <w:sz w:val="18"/>
              </w:rPr>
              <w:t xml:space="preserve">  Keeps staging auth aligned with the shared Cloud Run module conventions.</w:t>
            </w:r>
          </w:p>
          <w:p>
            <w:pPr>
              <w:spacing w:after="0"/>
            </w:pPr>
            <w:r>
              <w:rPr>
                <w:rFonts w:ascii="Arial" w:hAnsi="Arial"/>
                <w:b w:val="0"/>
                <w:sz w:val="18"/>
              </w:rPr>
              <w:t xml:space="preserve">  </w:t>
            </w:r>
            <w:r>
              <w:rPr>
                <w:rFonts w:ascii="Arial" w:hAnsi="Arial"/>
                <w:b/>
                <w:sz w:val="18"/>
              </w:rPr>
              <w:t>No change</w:t>
            </w:r>
            <w:r>
              <w:rPr>
                <w:rFonts w:ascii="Arial" w:hAnsi="Arial"/>
                <w:b w:val="0"/>
                <w:sz w:val="18"/>
              </w:rPr>
              <w:t xml:space="preserve"> to login screens or token issuance logic.</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b676b82</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1 file | +3 -5 | Tier 3 complex | Light orchestration</w:t>
            </w:r>
          </w:p>
          <w:p>
            <w:pPr>
              <w:spacing w:before="120"/>
            </w:pPr>
            <w:r>
              <w:rPr>
                <w:rFonts w:ascii="Arial" w:hAnsi="Arial"/>
                <w:b/>
                <w:sz w:val="18"/>
              </w:rPr>
              <w:t xml:space="preserve">Summary: </w:t>
            </w:r>
            <w:r>
              <w:rPr>
                <w:rFonts w:ascii="Arial" w:hAnsi="Arial"/>
                <w:sz w:val="18"/>
              </w:rPr>
              <w:t>Allowed the staging cloud services to accept traffic again after the organisation?s access policy was updated.</w:t>
            </w:r>
          </w:p>
        </w:tc>
        <w:tc>
          <w:tcPr>
            <w:tcW w:type="dxa" w:w="4320"/>
          </w:tcPr>
          <w:p>
            <w:pPr>
              <w:spacing w:after="0"/>
            </w:pPr>
            <w:r/>
            <w:r>
              <w:rPr>
                <w:rFonts w:ascii="Arial" w:hAnsi="Arial"/>
                <w:b w:val="0"/>
                <w:sz w:val="18"/>
              </w:rPr>
              <w:t xml:space="preserve">  </w:t>
            </w:r>
            <w:r>
              <w:rPr>
                <w:rFonts w:ascii="Arial" w:hAnsi="Arial"/>
                <w:b/>
                <w:sz w:val="18"/>
              </w:rPr>
              <w:t>Re-enable unauthenticated Cloud Run access after org policy resolution.</w:t>
            </w:r>
            <w:r>
              <w:rPr>
                <w:rFonts w:ascii="Arial" w:hAnsi="Arial"/>
                <w:b w:val="0"/>
                <w:sz w:val="18"/>
              </w:rPr>
              <w:t xml:space="preserve"> Restored the staging setting that lets the platform edge reach Cloud Run services once the organisation policy allowed it.</w:t>
            </w:r>
          </w:p>
          <w:p>
            <w:pPr>
              <w:spacing w:after="0"/>
            </w:pPr>
            <w:r>
              <w:rPr>
                <w:rFonts w:ascii="Arial" w:hAnsi="Arial"/>
                <w:b w:val="0"/>
                <w:sz w:val="18"/>
              </w:rPr>
              <w:t xml:space="preserve">  Removed temporary workarounds that blocked public invoke while the policy was restrictive.</w:t>
            </w:r>
          </w:p>
          <w:p>
            <w:pPr>
              <w:spacing w:after="0"/>
            </w:pPr>
            <w:r>
              <w:rPr>
                <w:rFonts w:ascii="Arial" w:hAnsi="Arial"/>
                <w:b w:val="0"/>
                <w:sz w:val="18"/>
              </w:rPr>
              <w:t xml:space="preserve">  Lets the website, sign-in, and webhook entry points receive traffic through the intended edge path.</w:t>
            </w:r>
          </w:p>
          <w:p>
            <w:pPr>
              <w:spacing w:after="0"/>
            </w:pPr>
            <w:r>
              <w:rPr>
                <w:rFonts w:ascii="Arial" w:hAnsi="Arial"/>
                <w:b w:val="0"/>
                <w:sz w:val="18"/>
              </w:rPr>
              <w:t xml:space="preserve">  Confirmed the change is limited to staging Cloud Run IAM/invoke configuration.</w:t>
            </w:r>
          </w:p>
          <w:p>
            <w:pPr>
              <w:spacing w:after="0"/>
            </w:pPr>
            <w:r>
              <w:rPr>
                <w:rFonts w:ascii="Arial" w:hAnsi="Arial"/>
                <w:b w:val="0"/>
                <w:sz w:val="18"/>
              </w:rPr>
              <w:t xml:space="preserve">  </w:t>
            </w:r>
            <w:r>
              <w:rPr>
                <w:rFonts w:ascii="Arial" w:hAnsi="Arial"/>
                <w:b/>
                <w:sz w:val="18"/>
              </w:rPr>
              <w:t>No change</w:t>
            </w:r>
            <w:r>
              <w:rPr>
                <w:rFonts w:ascii="Arial" w:hAnsi="Arial"/>
                <w:b w:val="0"/>
                <w:sz w:val="18"/>
              </w:rPr>
              <w:t xml:space="preserve"> to application business rules.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187b34a</w:t>
            </w:r>
          </w:p>
          <w:p>
            <w:r>
              <w:rPr>
                <w:rFonts w:ascii="Arial" w:hAnsi="Arial"/>
                <w:b/>
                <w:sz w:val="18"/>
              </w:rPr>
              <w:t xml:space="preserve">Hours: </w:t>
            </w:r>
            <w:r>
              <w:rPr>
                <w:rFonts w:ascii="Arial" w:hAnsi="Arial"/>
                <w:sz w:val="18"/>
              </w:rPr>
              <w:t>1 h</w:t>
            </w:r>
          </w:p>
          <w:p>
            <w:r>
              <w:rPr>
                <w:rFonts w:ascii="Arial" w:hAnsi="Arial"/>
                <w:b/>
                <w:sz w:val="18"/>
              </w:rPr>
              <w:t xml:space="preserve">Metrics: </w:t>
            </w:r>
            <w:r>
              <w:rPr>
                <w:rFonts w:ascii="Arial" w:hAnsi="Arial"/>
                <w:sz w:val="18"/>
              </w:rPr>
              <w:t>1 file | +35 -3 | Tier 3 complex | Moderate orchestration</w:t>
            </w:r>
          </w:p>
          <w:p>
            <w:pPr>
              <w:spacing w:before="120"/>
            </w:pPr>
            <w:r>
              <w:rPr>
                <w:rFonts w:ascii="Arial" w:hAnsi="Arial"/>
                <w:b/>
                <w:sz w:val="18"/>
              </w:rPr>
              <w:t xml:space="preserve">Summary: </w:t>
            </w:r>
            <w:r>
              <w:rPr>
                <w:rFonts w:ascii="Arial" w:hAnsi="Arial"/>
                <w:sz w:val="18"/>
              </w:rPr>
              <w:t>Finished wiring the sign-in cloud service with the secrets and identity settings it needs to issue secure sessions.</w:t>
            </w:r>
          </w:p>
        </w:tc>
        <w:tc>
          <w:tcPr>
            <w:tcW w:type="dxa" w:w="4320"/>
          </w:tcPr>
          <w:p>
            <w:pPr>
              <w:spacing w:after="0"/>
            </w:pPr>
            <w:r/>
            <w:r>
              <w:rPr>
                <w:rFonts w:ascii="Arial" w:hAnsi="Arial"/>
                <w:b w:val="0"/>
                <w:sz w:val="18"/>
              </w:rPr>
              <w:t xml:space="preserve">  </w:t>
            </w:r>
            <w:r>
              <w:rPr>
                <w:rFonts w:ascii="Arial" w:hAnsi="Arial"/>
                <w:b/>
                <w:sz w:val="18"/>
              </w:rPr>
              <w:t>Complete auth-server Cloud Run environment with OIDC and JWKS secrets.</w:t>
            </w:r>
            <w:r>
              <w:rPr>
                <w:rFonts w:ascii="Arial" w:hAnsi="Arial"/>
                <w:b w:val="0"/>
                <w:sz w:val="18"/>
              </w:rPr>
              <w:t xml:space="preserve"> Added the remaining staging environment variables so the sign-in service can load OpenID and key-set secrets at runtime.</w:t>
            </w:r>
          </w:p>
          <w:p>
            <w:pPr>
              <w:spacing w:after="0"/>
            </w:pPr>
            <w:r>
              <w:rPr>
                <w:rFonts w:ascii="Arial" w:hAnsi="Arial"/>
                <w:b w:val="0"/>
                <w:sz w:val="18"/>
              </w:rPr>
              <w:t xml:space="preserve">  Connected secret references required for token signing and discovery endpoints on Cloud Run.</w:t>
            </w:r>
          </w:p>
          <w:p>
            <w:pPr>
              <w:spacing w:after="0"/>
            </w:pPr>
            <w:r>
              <w:rPr>
                <w:rFonts w:ascii="Arial" w:hAnsi="Arial"/>
                <w:b w:val="0"/>
                <w:sz w:val="18"/>
              </w:rPr>
              <w:t xml:space="preserve">  Aligns staging auth configuration with the More0-parity identity model introduced earlier.</w:t>
            </w:r>
          </w:p>
          <w:p>
            <w:pPr>
              <w:spacing w:after="0"/>
            </w:pPr>
            <w:r>
              <w:rPr>
                <w:rFonts w:ascii="Arial" w:hAnsi="Arial"/>
                <w:b w:val="0"/>
                <w:sz w:val="18"/>
              </w:rPr>
              <w:t xml:space="preserve">  Reduces bring-up guesswork for operators deploying auth revisions.</w:t>
            </w:r>
          </w:p>
          <w:p>
            <w:pPr>
              <w:spacing w:after="0"/>
            </w:pPr>
            <w:r>
              <w:rPr>
                <w:rFonts w:ascii="Arial" w:hAnsi="Arial"/>
                <w:b w:val="0"/>
                <w:sz w:val="18"/>
              </w:rPr>
              <w:t xml:space="preserve">  Supports end-to-end login against the Cloud Run-hosted sign-in service.</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4ecff44</w:t>
            </w:r>
          </w:p>
          <w:p>
            <w:r>
              <w:rPr>
                <w:rFonts w:ascii="Arial" w:hAnsi="Arial"/>
                <w:b/>
                <w:sz w:val="18"/>
              </w:rPr>
              <w:t xml:space="preserve">Hours: </w:t>
            </w:r>
            <w:r>
              <w:rPr>
                <w:rFonts w:ascii="Arial" w:hAnsi="Arial"/>
                <w:sz w:val="18"/>
              </w:rPr>
              <w:t>1 h</w:t>
            </w:r>
          </w:p>
          <w:p>
            <w:r>
              <w:rPr>
                <w:rFonts w:ascii="Arial" w:hAnsi="Arial"/>
                <w:b/>
                <w:sz w:val="18"/>
              </w:rPr>
              <w:t xml:space="preserve">Metrics: </w:t>
            </w:r>
            <w:r>
              <w:rPr>
                <w:rFonts w:ascii="Arial" w:hAnsi="Arial"/>
                <w:sz w:val="18"/>
              </w:rPr>
              <w:t>2 files | +35 -7 | Tier 3 complex | Moderate orchestration</w:t>
            </w:r>
          </w:p>
          <w:p>
            <w:pPr>
              <w:spacing w:before="120"/>
            </w:pPr>
            <w:r>
              <w:rPr>
                <w:rFonts w:ascii="Arial" w:hAnsi="Arial"/>
                <w:b/>
                <w:sz w:val="18"/>
              </w:rPr>
              <w:t xml:space="preserve">Summary: </w:t>
            </w:r>
            <w:r>
              <w:rPr>
                <w:rFonts w:ascii="Arial" w:hAnsi="Arial"/>
                <w:sz w:val="18"/>
              </w:rPr>
              <w:t>Logout pages now meet the site?s security script rules, so signed-out users are redirected without browser warnings.</w:t>
            </w:r>
          </w:p>
        </w:tc>
        <w:tc>
          <w:tcPr>
            <w:tcW w:type="dxa" w:w="4320"/>
          </w:tcPr>
          <w:p>
            <w:pPr>
              <w:spacing w:after="0"/>
            </w:pPr>
            <w:r/>
            <w:r>
              <w:rPr>
                <w:rFonts w:ascii="Arial" w:hAnsi="Arial"/>
                <w:b w:val="0"/>
                <w:sz w:val="18"/>
              </w:rPr>
              <w:t xml:space="preserve">  </w:t>
            </w:r>
            <w:r>
              <w:rPr>
                <w:rFonts w:ascii="Arial" w:hAnsi="Arial"/>
                <w:b/>
                <w:sz w:val="18"/>
              </w:rPr>
              <w:t>CSP nonce support on logout auto-submit scripts.</w:t>
            </w:r>
            <w:r>
              <w:rPr>
                <w:rFonts w:ascii="Arial" w:hAnsi="Arial"/>
                <w:b w:val="0"/>
                <w:sz w:val="18"/>
              </w:rPr>
              <w:t xml:space="preserve"> Updated logout rendering so automatic redirect scripts carry the content-security nonce required by the hardened policy.</w:t>
            </w:r>
          </w:p>
          <w:p>
            <w:pPr>
              <w:spacing w:after="0"/>
            </w:pPr>
            <w:r>
              <w:rPr>
                <w:rFonts w:ascii="Arial" w:hAnsi="Arial"/>
                <w:b w:val="0"/>
                <w:sz w:val="18"/>
              </w:rPr>
              <w:t xml:space="preserve">  Adjusted OpenID provider view helpers to pass the nonce through consistently on logout responses.</w:t>
            </w:r>
          </w:p>
          <w:p>
            <w:pPr>
              <w:spacing w:after="0"/>
            </w:pPr>
            <w:r>
              <w:rPr>
                <w:rFonts w:ascii="Arial" w:hAnsi="Arial"/>
                <w:b w:val="0"/>
                <w:sz w:val="18"/>
              </w:rPr>
              <w:t xml:space="preserve">  Prevents browsers from blocking the post-logout redirect under strict script rules.</w:t>
            </w:r>
          </w:p>
          <w:p>
            <w:pPr>
              <w:spacing w:after="0"/>
            </w:pPr>
            <w:r>
              <w:rPr>
                <w:rFonts w:ascii="Arial" w:hAnsi="Arial"/>
                <w:b w:val="0"/>
                <w:sz w:val="18"/>
              </w:rPr>
              <w:t xml:space="preserve">  Keeps sign-out behaviour smooth for staff using the Cloud Run-hosted auth service.</w:t>
            </w:r>
          </w:p>
          <w:p>
            <w:pPr>
              <w:spacing w:after="0"/>
            </w:pPr>
            <w:r>
              <w:rPr>
                <w:rFonts w:ascii="Arial" w:hAnsi="Arial"/>
                <w:b w:val="0"/>
                <w:sz w:val="18"/>
              </w:rPr>
              <w:t xml:space="preserve">  Confirmed logout still completes session cleanup before returning the user to the application.</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d875fa9</w:t>
            </w:r>
          </w:p>
          <w:p>
            <w:r>
              <w:rPr>
                <w:rFonts w:ascii="Arial" w:hAnsi="Arial"/>
                <w:b/>
                <w:sz w:val="18"/>
              </w:rPr>
              <w:t xml:space="preserve">Hours: </w:t>
            </w:r>
            <w:r>
              <w:rPr>
                <w:rFonts w:ascii="Arial" w:hAnsi="Arial"/>
                <w:sz w:val="18"/>
              </w:rPr>
              <w:t>1.5 h</w:t>
            </w:r>
          </w:p>
          <w:p>
            <w:r>
              <w:rPr>
                <w:rFonts w:ascii="Arial" w:hAnsi="Arial"/>
                <w:b/>
                <w:sz w:val="18"/>
              </w:rPr>
              <w:t xml:space="preserve">Metrics: </w:t>
            </w:r>
            <w:r>
              <w:rPr>
                <w:rFonts w:ascii="Arial" w:hAnsi="Arial"/>
                <w:sz w:val="18"/>
              </w:rPr>
              <w:t>5 files | +41 -17 | Tier 3 complex | Moderate orchestration</w:t>
            </w:r>
          </w:p>
          <w:p>
            <w:pPr>
              <w:spacing w:before="120"/>
            </w:pPr>
            <w:r>
              <w:rPr>
                <w:rFonts w:ascii="Arial" w:hAnsi="Arial"/>
                <w:b/>
                <w:sz w:val="18"/>
              </w:rPr>
              <w:t xml:space="preserve">Summary: </w:t>
            </w:r>
            <w:r>
              <w:rPr>
                <w:rFonts w:ascii="Arial" w:hAnsi="Arial"/>
                <w:sz w:val="18"/>
              </w:rPr>
              <w:t>Staging now defaults to the cloud-service edge instead of the older virtual-machine and container-compose path.</w:t>
            </w:r>
          </w:p>
        </w:tc>
        <w:tc>
          <w:tcPr>
            <w:tcW w:type="dxa" w:w="4320"/>
          </w:tcPr>
          <w:p>
            <w:pPr>
              <w:spacing w:after="0"/>
            </w:pPr>
            <w:r/>
            <w:r>
              <w:rPr>
                <w:rFonts w:ascii="Arial" w:hAnsi="Arial"/>
                <w:b w:val="0"/>
                <w:sz w:val="18"/>
              </w:rPr>
              <w:t xml:space="preserve">  </w:t>
            </w:r>
            <w:r>
              <w:rPr>
                <w:rFonts w:ascii="Arial" w:hAnsi="Arial"/>
                <w:b/>
                <w:sz w:val="18"/>
              </w:rPr>
              <w:t>Staging edge defaulted to Cloud Run; Compose VM path retired.</w:t>
            </w:r>
            <w:r>
              <w:rPr>
                <w:rFonts w:ascii="Arial" w:hAnsi="Arial"/>
                <w:b w:val="0"/>
                <w:sz w:val="18"/>
              </w:rPr>
              <w:t xml:space="preserve"> Switched staging Terraform defaults so public hostnames target Cloud Run rather than the Compose VM.</w:t>
            </w:r>
          </w:p>
          <w:p>
            <w:pPr>
              <w:spacing w:after="0"/>
            </w:pPr>
            <w:r>
              <w:rPr>
                <w:rFonts w:ascii="Arial" w:hAnsi="Arial"/>
                <w:b w:val="0"/>
                <w:sz w:val="18"/>
              </w:rPr>
              <w:t xml:space="preserve">  Updated staging outputs and variables to match the Cloud Run-first edge mode.</w:t>
            </w:r>
          </w:p>
          <w:p>
            <w:pPr>
              <w:spacing w:after="0"/>
            </w:pPr>
            <w:r>
              <w:rPr>
                <w:rFonts w:ascii="Arial" w:hAnsi="Arial"/>
                <w:b w:val="0"/>
                <w:sz w:val="18"/>
              </w:rPr>
              <w:t xml:space="preserve">  Reduced reliance on the temporary VM path while cutover continues.</w:t>
            </w:r>
          </w:p>
          <w:p>
            <w:pPr>
              <w:spacing w:after="0"/>
            </w:pPr>
            <w:r>
              <w:rPr>
                <w:rFonts w:ascii="Arial" w:hAnsi="Arial"/>
                <w:b w:val="0"/>
                <w:sz w:val="18"/>
              </w:rPr>
              <w:t xml:space="preserve">  Keeps staging networking and service wiring consistent with the new deployment model.</w:t>
            </w:r>
          </w:p>
          <w:p>
            <w:pPr>
              <w:spacing w:after="0"/>
            </w:pPr>
            <w:r>
              <w:rPr>
                <w:rFonts w:ascii="Arial" w:hAnsi="Arial"/>
                <w:b w:val="0"/>
                <w:sz w:val="18"/>
              </w:rPr>
              <w:t xml:space="preserve">  Documented the default so operators no longer need to opt into Cloud Run for routine staging work.</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2e9e0df</w:t>
            </w:r>
          </w:p>
          <w:p>
            <w:r>
              <w:rPr>
                <w:rFonts w:ascii="Arial" w:hAnsi="Arial"/>
                <w:b/>
                <w:sz w:val="18"/>
              </w:rPr>
              <w:t xml:space="preserve">Hours: </w:t>
            </w:r>
            <w:r>
              <w:rPr>
                <w:rFonts w:ascii="Arial" w:hAnsi="Arial"/>
                <w:sz w:val="18"/>
              </w:rPr>
              <w:t>3 h</w:t>
            </w:r>
          </w:p>
          <w:p>
            <w:r>
              <w:rPr>
                <w:rFonts w:ascii="Arial" w:hAnsi="Arial"/>
                <w:b/>
                <w:sz w:val="18"/>
              </w:rPr>
              <w:t xml:space="preserve">Metrics: </w:t>
            </w:r>
            <w:r>
              <w:rPr>
                <w:rFonts w:ascii="Arial" w:hAnsi="Arial"/>
                <w:sz w:val="18"/>
              </w:rPr>
              <w:t>15 files | +133 -132 | Tier 3 complex | Moderate orchestration</w:t>
            </w:r>
          </w:p>
          <w:p>
            <w:pPr>
              <w:spacing w:before="120"/>
            </w:pPr>
            <w:r>
              <w:rPr>
                <w:rFonts w:ascii="Arial" w:hAnsi="Arial"/>
                <w:b/>
                <w:sz w:val="18"/>
              </w:rPr>
              <w:t xml:space="preserve">Summary: </w:t>
            </w:r>
            <w:r>
              <w:rPr>
                <w:rFonts w:ascii="Arial" w:hAnsi="Arial"/>
                <w:sz w:val="18"/>
              </w:rPr>
              <w:t>Simplified staging networking by dropping old hostname mappings and clarifying the private network layout.</w:t>
            </w:r>
          </w:p>
        </w:tc>
        <w:tc>
          <w:tcPr>
            <w:tcW w:type="dxa" w:w="4320"/>
          </w:tcPr>
          <w:p>
            <w:pPr>
              <w:spacing w:after="0"/>
            </w:pPr>
            <w:r/>
            <w:r>
              <w:rPr>
                <w:rFonts w:ascii="Arial" w:hAnsi="Arial"/>
                <w:b w:val="0"/>
                <w:sz w:val="18"/>
              </w:rPr>
              <w:t xml:space="preserve">  </w:t>
            </w:r>
            <w:r>
              <w:rPr>
                <w:rFonts w:ascii="Arial" w:hAnsi="Arial"/>
                <w:b/>
                <w:sz w:val="18"/>
              </w:rPr>
              <w:t>Remove Cloud Run domain mappings and rename staging subnet to private.</w:t>
            </w:r>
            <w:r>
              <w:rPr>
                <w:rFonts w:ascii="Arial" w:hAnsi="Arial"/>
                <w:b w:val="0"/>
                <w:sz w:val="18"/>
              </w:rPr>
              <w:t xml:space="preserve"> Deleted Cloud Run domain-mapping resources now that hostname routing is handled at the edge.</w:t>
            </w:r>
          </w:p>
          <w:p>
            <w:pPr>
              <w:spacing w:after="0"/>
            </w:pPr>
            <w:r>
              <w:rPr>
                <w:rFonts w:ascii="Arial" w:hAnsi="Arial"/>
                <w:b w:val="0"/>
                <w:sz w:val="18"/>
              </w:rPr>
              <w:t xml:space="preserve">  Renamed and clarified the </w:t>
            </w:r>
            <w:r>
              <w:rPr>
                <w:rFonts w:ascii="Arial" w:hAnsi="Arial"/>
                <w:b/>
                <w:sz w:val="18"/>
              </w:rPr>
              <w:t>private subnet</w:t>
            </w:r>
            <w:r>
              <w:rPr>
                <w:rFonts w:ascii="Arial" w:hAnsi="Arial"/>
                <w:b w:val="0"/>
                <w:sz w:val="18"/>
              </w:rPr>
              <w:t xml:space="preserve"> wiring so staging network outputs match the Cloud Run-only model.</w:t>
            </w:r>
          </w:p>
          <w:p>
            <w:pPr>
              <w:spacing w:after="0"/>
            </w:pPr>
            <w:r>
              <w:rPr>
                <w:rFonts w:ascii="Arial" w:hAnsi="Arial"/>
                <w:b w:val="0"/>
                <w:sz w:val="18"/>
              </w:rPr>
              <w:t xml:space="preserve">  Updated production and staging Terraform callers to use the revised networking module interface.</w:t>
            </w:r>
          </w:p>
          <w:p>
            <w:pPr>
              <w:spacing w:after="0"/>
            </w:pPr>
            <w:r>
              <w:rPr>
                <w:rFonts w:ascii="Arial" w:hAnsi="Arial"/>
                <w:b w:val="0"/>
                <w:sz w:val="18"/>
              </w:rPr>
              <w:t xml:space="preserve">  Refreshed operator docs to describe the simpler hostname and network arrangement.</w:t>
            </w:r>
          </w:p>
          <w:p>
            <w:pPr>
              <w:spacing w:after="0"/>
            </w:pPr>
            <w:r>
              <w:rPr>
                <w:rFonts w:ascii="Arial" w:hAnsi="Arial"/>
                <w:b w:val="0"/>
                <w:sz w:val="18"/>
              </w:rPr>
              <w:t xml:space="preserve">  Reduces duplicate hostname configuration that conflicted with the load-balancer direction of travel.</w:t>
            </w:r>
          </w:p>
          <w:p>
            <w:pPr>
              <w:spacing w:after="0"/>
            </w:pPr>
            <w:r>
              <w:rPr>
                <w:rFonts w:ascii="Arial" w:hAnsi="Arial"/>
                <w:b w:val="0"/>
                <w:sz w:val="18"/>
              </w:rPr>
              <w:t xml:space="preserve">  Validated module inputs/outputs still compose for staging and production environments.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038dff4</w:t>
            </w:r>
          </w:p>
          <w:p>
            <w:r>
              <w:rPr>
                <w:rFonts w:ascii="Arial" w:hAnsi="Arial"/>
                <w:b/>
                <w:sz w:val="18"/>
              </w:rPr>
              <w:t xml:space="preserve">Hours: </w:t>
            </w:r>
            <w:r>
              <w:rPr>
                <w:rFonts w:ascii="Arial" w:hAnsi="Arial"/>
                <w:sz w:val="18"/>
              </w:rPr>
              <w:t>10.5 h</w:t>
            </w:r>
          </w:p>
          <w:p>
            <w:r>
              <w:rPr>
                <w:rFonts w:ascii="Arial" w:hAnsi="Arial"/>
                <w:b/>
                <w:sz w:val="18"/>
              </w:rPr>
              <w:t xml:space="preserve">Metrics: </w:t>
            </w:r>
            <w:r>
              <w:rPr>
                <w:rFonts w:ascii="Arial" w:hAnsi="Arial"/>
                <w:sz w:val="18"/>
              </w:rPr>
              <w:t>47 files | +704 -3335 | Tier 1 mechanical / Tier 3 complex | Moderate orchestration</w:t>
            </w:r>
          </w:p>
          <w:p>
            <w:pPr>
              <w:spacing w:before="120"/>
            </w:pPr>
            <w:r>
              <w:rPr>
                <w:rFonts w:ascii="Arial" w:hAnsi="Arial"/>
                <w:b/>
                <w:sz w:val="18"/>
              </w:rPr>
              <w:t xml:space="preserve">Summary: </w:t>
            </w:r>
            <w:r>
              <w:rPr>
                <w:rFonts w:ascii="Arial" w:hAnsi="Arial"/>
                <w:sz w:val="18"/>
              </w:rPr>
              <w:t>Hosting is now Cloud Run only?old virtual-machine, Compose, and Kubernetes paths were removed so there is one supported way to run staging and production.</w:t>
            </w:r>
          </w:p>
        </w:tc>
        <w:tc>
          <w:tcPr>
            <w:tcW w:type="dxa" w:w="4320"/>
          </w:tcPr>
          <w:p>
            <w:pPr>
              <w:spacing w:after="0"/>
            </w:pPr>
            <w:r/>
            <w:r>
              <w:rPr>
                <w:rFonts w:ascii="Arial" w:hAnsi="Arial"/>
                <w:b w:val="0"/>
                <w:sz w:val="18"/>
              </w:rPr>
              <w:t xml:space="preserve">  </w:t>
            </w:r>
            <w:r>
              <w:rPr>
                <w:rFonts w:ascii="Arial" w:hAnsi="Arial"/>
                <w:b/>
                <w:sz w:val="18"/>
              </w:rPr>
              <w:t>Cloud Run-only deployment; remove VM, Compose, and GKE paths.</w:t>
            </w:r>
            <w:r>
              <w:rPr>
                <w:rFonts w:ascii="Arial" w:hAnsi="Arial"/>
                <w:b w:val="0"/>
                <w:sz w:val="18"/>
              </w:rPr>
              <w:t xml:space="preserve"> Deleted the staging Compose VM module, Kubernetes overlays, and GKE Terraform so the repository has a single supported hosting model.</w:t>
            </w:r>
          </w:p>
          <w:p>
            <w:pPr>
              <w:spacing w:after="0"/>
            </w:pPr>
            <w:r>
              <w:rPr>
                <w:rFonts w:ascii="Arial" w:hAnsi="Arial"/>
                <w:b w:val="0"/>
                <w:sz w:val="18"/>
              </w:rPr>
              <w:t xml:space="preserve">  Removed legacy continuous-delivery workflows tied to the old paths.</w:t>
            </w:r>
          </w:p>
          <w:p>
            <w:pPr>
              <w:spacing w:after="0"/>
            </w:pPr>
            <w:r>
              <w:rPr>
                <w:rFonts w:ascii="Arial" w:hAnsi="Arial"/>
                <w:b w:val="0"/>
                <w:sz w:val="18"/>
              </w:rPr>
              <w:t xml:space="preserve">  Aligned </w:t>
            </w:r>
            <w:r>
              <w:rPr>
                <w:rFonts w:ascii="Arial" w:hAnsi="Arial"/>
                <w:b/>
                <w:sz w:val="18"/>
              </w:rPr>
              <w:t>production and staging</w:t>
            </w:r>
            <w:r>
              <w:rPr>
                <w:rFonts w:ascii="Arial" w:hAnsi="Arial"/>
                <w:b w:val="0"/>
                <w:sz w:val="18"/>
              </w:rPr>
              <w:t xml:space="preserve"> on Cloud Run sizing and variables, with production using larger CPU and memory.</w:t>
            </w:r>
          </w:p>
          <w:p>
            <w:pPr>
              <w:spacing w:after="0"/>
            </w:pPr>
            <w:r>
              <w:rPr>
                <w:rFonts w:ascii="Arial" w:hAnsi="Arial"/>
                <w:b w:val="0"/>
                <w:sz w:val="18"/>
              </w:rPr>
              <w:t xml:space="preserve">  Updated bootstrap and Cloud Run runbooks to describe Cloudflare hostnames pointing at Cloud Run services.</w:t>
            </w:r>
          </w:p>
          <w:p>
            <w:pPr>
              <w:spacing w:after="0"/>
            </w:pPr>
            <w:r>
              <w:rPr>
                <w:rFonts w:ascii="Arial" w:hAnsi="Arial"/>
                <w:b w:val="0"/>
                <w:sz w:val="18"/>
              </w:rPr>
              <w:t xml:space="preserve">  Cleared obsolete scripts and documentation that instructed operators to use the retired VM route.</w:t>
            </w:r>
          </w:p>
          <w:p>
            <w:pPr>
              <w:spacing w:after="0"/>
            </w:pPr>
            <w:r>
              <w:rPr>
                <w:rFonts w:ascii="Arial" w:hAnsi="Arial"/>
                <w:b w:val="0"/>
                <w:sz w:val="18"/>
              </w:rPr>
              <w:t xml:space="preserve">  Leaves a cleaner infrastructure tree for ongoing Cloud Run and load-balancer work.</w:t>
            </w:r>
          </w:p>
          <w:p>
            <w:pPr>
              <w:spacing w:after="0"/>
            </w:pPr>
            <w:r>
              <w:rPr>
                <w:rFonts w:ascii="Arial" w:hAnsi="Arial"/>
                <w:b w:val="0"/>
                <w:sz w:val="18"/>
              </w:rPr>
              <w:t xml:space="preserve">  Outcome: staging and production share one supported hosting path for future releases.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0f2856a</w:t>
            </w:r>
          </w:p>
          <w:p>
            <w:r>
              <w:rPr>
                <w:rFonts w:ascii="Arial" w:hAnsi="Arial"/>
                <w:b/>
                <w:sz w:val="18"/>
              </w:rPr>
              <w:t xml:space="preserve">Hours: </w:t>
            </w:r>
            <w:r>
              <w:rPr>
                <w:rFonts w:ascii="Arial" w:hAnsi="Arial"/>
                <w:sz w:val="18"/>
              </w:rPr>
              <w:t>1 h</w:t>
            </w:r>
          </w:p>
          <w:p>
            <w:r>
              <w:rPr>
                <w:rFonts w:ascii="Arial" w:hAnsi="Arial"/>
                <w:b/>
                <w:sz w:val="18"/>
              </w:rPr>
              <w:t xml:space="preserve">Metrics: </w:t>
            </w:r>
            <w:r>
              <w:rPr>
                <w:rFonts w:ascii="Arial" w:hAnsi="Arial"/>
                <w:sz w:val="18"/>
              </w:rPr>
              <w:t>4 files | +28 -28 | Tier 3 complex | Light orchestration</w:t>
            </w:r>
          </w:p>
          <w:p>
            <w:pPr>
              <w:spacing w:before="120"/>
            </w:pPr>
            <w:r>
              <w:rPr>
                <w:rFonts w:ascii="Arial" w:hAnsi="Arial"/>
                <w:b/>
                <w:sz w:val="18"/>
              </w:rPr>
              <w:t xml:space="preserve">Summary: </w:t>
            </w:r>
            <w:r>
              <w:rPr>
                <w:rFonts w:ascii="Arial" w:hAnsi="Arial"/>
                <w:sz w:val="18"/>
              </w:rPr>
              <w:t>Production cloud services were sized to match the staging pattern, with a stronger website service allocation.</w:t>
            </w:r>
          </w:p>
        </w:tc>
        <w:tc>
          <w:tcPr>
            <w:tcW w:type="dxa" w:w="4320"/>
          </w:tcPr>
          <w:p>
            <w:pPr>
              <w:spacing w:after="0"/>
            </w:pPr>
            <w:r/>
            <w:r>
              <w:rPr>
                <w:rFonts w:ascii="Arial" w:hAnsi="Arial"/>
                <w:b w:val="0"/>
                <w:sz w:val="18"/>
              </w:rPr>
              <w:t xml:space="preserve">  </w:t>
            </w:r>
            <w:r>
              <w:rPr>
                <w:rFonts w:ascii="Arial" w:hAnsi="Arial"/>
                <w:b/>
                <w:sz w:val="18"/>
              </w:rPr>
              <w:t>Production Cloud Run sizes aligned; frontend capacity increased.</w:t>
            </w:r>
            <w:r>
              <w:rPr>
                <w:rFonts w:ascii="Arial" w:hAnsi="Arial"/>
                <w:b w:val="0"/>
                <w:sz w:val="18"/>
              </w:rPr>
              <w:t xml:space="preserve"> Updated production Terraform so service CPU and memory follow the staging Cloud Run pattern.</w:t>
            </w:r>
          </w:p>
          <w:p>
            <w:pPr>
              <w:spacing w:after="0"/>
            </w:pPr>
            <w:r>
              <w:rPr>
                <w:rFonts w:ascii="Arial" w:hAnsi="Arial"/>
                <w:b w:val="0"/>
                <w:sz w:val="18"/>
              </w:rPr>
              <w:t xml:space="preserve">  Raised the </w:t>
            </w:r>
            <w:r>
              <w:rPr>
                <w:rFonts w:ascii="Arial" w:hAnsi="Arial"/>
                <w:b/>
                <w:sz w:val="18"/>
              </w:rPr>
              <w:t>website service</w:t>
            </w:r>
            <w:r>
              <w:rPr>
                <w:rFonts w:ascii="Arial" w:hAnsi="Arial"/>
                <w:b w:val="0"/>
                <w:sz w:val="18"/>
              </w:rPr>
              <w:t xml:space="preserve"> to two virtual CPUs for better interactive performance.</w:t>
            </w:r>
          </w:p>
          <w:p>
            <w:pPr>
              <w:spacing w:after="0"/>
            </w:pPr>
            <w:r>
              <w:rPr>
                <w:rFonts w:ascii="Arial" w:hAnsi="Arial"/>
                <w:b w:val="0"/>
                <w:sz w:val="18"/>
              </w:rPr>
              <w:t xml:space="preserve">  Refreshed Cloud Run documentation to match the new production sizing.</w:t>
            </w:r>
          </w:p>
          <w:p>
            <w:pPr>
              <w:spacing w:after="0"/>
            </w:pPr>
            <w:r>
              <w:rPr>
                <w:rFonts w:ascii="Arial" w:hAnsi="Arial"/>
                <w:b w:val="0"/>
                <w:sz w:val="18"/>
              </w:rPr>
              <w:t xml:space="preserve">  Keeps production capacity decisions explicit in Terraform rather than ad-hoc console edits.</w:t>
            </w:r>
          </w:p>
          <w:p>
            <w:pPr>
              <w:spacing w:after="0"/>
            </w:pPr>
            <w:r>
              <w:rPr>
                <w:rFonts w:ascii="Arial" w:hAnsi="Arial"/>
                <w:b w:val="0"/>
                <w:sz w:val="18"/>
              </w:rPr>
              <w:t xml:space="preserve">  Supports smoother production bring-up after the Cloud Run-only refactor.</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55d15fd</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2 files | +2 -2 | Tier 1 mechanical / Tier 3 complex | Light orchestration</w:t>
            </w:r>
          </w:p>
          <w:p>
            <w:pPr>
              <w:spacing w:before="120"/>
            </w:pPr>
            <w:r>
              <w:rPr>
                <w:rFonts w:ascii="Arial" w:hAnsi="Arial"/>
                <w:b/>
                <w:sz w:val="18"/>
              </w:rPr>
              <w:t xml:space="preserve">Summary: </w:t>
            </w:r>
            <w:r>
              <w:rPr>
                <w:rFonts w:ascii="Arial" w:hAnsi="Arial"/>
                <w:sz w:val="18"/>
              </w:rPr>
              <w:t>Set the production website cloud service to two CPUs and one gigabyte of memory.</w:t>
            </w:r>
          </w:p>
        </w:tc>
        <w:tc>
          <w:tcPr>
            <w:tcW w:type="dxa" w:w="4320"/>
          </w:tcPr>
          <w:p>
            <w:pPr>
              <w:spacing w:after="0"/>
            </w:pPr>
            <w:r/>
            <w:r>
              <w:rPr>
                <w:rFonts w:ascii="Arial" w:hAnsi="Arial"/>
                <w:b w:val="0"/>
                <w:sz w:val="18"/>
              </w:rPr>
              <w:t xml:space="preserve">  </w:t>
            </w:r>
            <w:r>
              <w:rPr>
                <w:rFonts w:ascii="Arial" w:hAnsi="Arial"/>
                <w:b/>
                <w:sz w:val="18"/>
              </w:rPr>
              <w:t>Production frontend Cloud Run 2 vCPU / 1Gi.</w:t>
            </w:r>
            <w:r>
              <w:rPr>
                <w:rFonts w:ascii="Arial" w:hAnsi="Arial"/>
                <w:b w:val="0"/>
                <w:sz w:val="18"/>
              </w:rPr>
              <w:t xml:space="preserve"> Adjusted production website service resources to two virtual CPUs and one gibibyte of memory.</w:t>
            </w:r>
          </w:p>
          <w:p>
            <w:pPr>
              <w:spacing w:after="0"/>
            </w:pPr>
            <w:r>
              <w:rPr>
                <w:rFonts w:ascii="Arial" w:hAnsi="Arial"/>
                <w:b w:val="0"/>
                <w:sz w:val="18"/>
              </w:rPr>
              <w:t xml:space="preserve">  Updated the Cloud Run guide to state the same allocation.</w:t>
            </w:r>
          </w:p>
          <w:p>
            <w:pPr>
              <w:spacing w:after="0"/>
            </w:pPr>
            <w:r>
              <w:rPr>
                <w:rFonts w:ascii="Arial" w:hAnsi="Arial"/>
                <w:b w:val="0"/>
                <w:sz w:val="18"/>
              </w:rPr>
              <w:t xml:space="preserve">  Keeps production frontend capacity consistent with the intended performance target.</w:t>
            </w:r>
          </w:p>
          <w:p>
            <w:pPr>
              <w:spacing w:after="0"/>
            </w:pPr>
            <w:r>
              <w:rPr>
                <w:rFonts w:ascii="Arial" w:hAnsi="Arial"/>
                <w:b w:val="0"/>
                <w:sz w:val="18"/>
              </w:rPr>
              <w:t xml:space="preserve">  Avoids under-provisioned website revisions after the sizing pass.</w:t>
            </w:r>
          </w:p>
          <w:p>
            <w:pPr>
              <w:spacing w:after="0"/>
            </w:pPr>
            <w:r>
              <w:rPr>
                <w:rFonts w:ascii="Arial" w:hAnsi="Arial"/>
                <w:b w:val="0"/>
                <w:sz w:val="18"/>
              </w:rPr>
              <w:t xml:space="preserve">  </w:t>
            </w:r>
            <w:r>
              <w:rPr>
                <w:rFonts w:ascii="Arial" w:hAnsi="Arial"/>
                <w:b/>
                <w:sz w:val="18"/>
              </w:rPr>
              <w:t>No application code change.</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296e7e9</w:t>
            </w:r>
          </w:p>
          <w:p>
            <w:r>
              <w:rPr>
                <w:rFonts w:ascii="Arial" w:hAnsi="Arial"/>
                <w:b/>
                <w:sz w:val="18"/>
              </w:rPr>
              <w:t xml:space="preserve">Hours: </w:t>
            </w:r>
            <w:r>
              <w:rPr>
                <w:rFonts w:ascii="Arial" w:hAnsi="Arial"/>
                <w:sz w:val="18"/>
              </w:rPr>
              <w:t>34 h</w:t>
            </w:r>
          </w:p>
          <w:p>
            <w:r>
              <w:rPr>
                <w:rFonts w:ascii="Arial" w:hAnsi="Arial"/>
                <w:b/>
                <w:sz w:val="18"/>
              </w:rPr>
              <w:t xml:space="preserve">Metrics: </w:t>
            </w:r>
            <w:r>
              <w:rPr>
                <w:rFonts w:ascii="Arial" w:hAnsi="Arial"/>
                <w:sz w:val="18"/>
              </w:rPr>
              <w:t>107 files | +14860 -1030 | Tier 2 standard / Tier 3 complex / Tier 4 deep integration | Heavy orchestration</w:t>
            </w:r>
          </w:p>
          <w:p>
            <w:pPr>
              <w:spacing w:before="120"/>
            </w:pPr>
            <w:r>
              <w:rPr>
                <w:rFonts w:ascii="Arial" w:hAnsi="Arial"/>
                <w:b/>
                <w:sz w:val="18"/>
              </w:rPr>
              <w:t xml:space="preserve">Summary: </w:t>
            </w:r>
            <w:r>
              <w:rPr>
                <w:rFonts w:ascii="Arial" w:hAnsi="Arial"/>
                <w:sz w:val="18"/>
              </w:rPr>
              <w:t>Staging custom hostnames now use a proper Google HTTPS load balancer, and the product gained filing templates, automation pipelines, and early AI document helpers.</w:t>
            </w:r>
          </w:p>
        </w:tc>
        <w:tc>
          <w:tcPr>
            <w:tcW w:type="dxa" w:w="4320"/>
          </w:tcPr>
          <w:p>
            <w:pPr>
              <w:spacing w:after="0"/>
            </w:pPr>
            <w:r/>
            <w:r>
              <w:rPr>
                <w:rFonts w:ascii="Arial" w:hAnsi="Arial"/>
                <w:b w:val="0"/>
                <w:sz w:val="18"/>
              </w:rPr>
              <w:t xml:space="preserve">  </w:t>
            </w:r>
            <w:r>
              <w:rPr>
                <w:rFonts w:ascii="Arial" w:hAnsi="Arial"/>
                <w:b/>
                <w:sz w:val="18"/>
              </w:rPr>
              <w:t>GCP HTTPS load balancer for staging domains, filesystem templates, pipelines, and system agents.</w:t>
            </w:r>
            <w:r>
              <w:rPr>
                <w:rFonts w:ascii="Arial" w:hAnsi="Arial"/>
                <w:b w:val="0"/>
                <w:sz w:val="18"/>
              </w:rPr>
              <w:t xml:space="preserve"> Delivered a </w:t>
            </w:r>
            <w:r>
              <w:rPr>
                <w:rFonts w:ascii="Arial" w:hAnsi="Arial"/>
                <w:b/>
                <w:sz w:val="18"/>
              </w:rPr>
              <w:t>Google HTTPS load balancer</w:t>
            </w:r>
            <w:r>
              <w:rPr>
                <w:rFonts w:ascii="Arial" w:hAnsi="Arial"/>
                <w:b w:val="0"/>
                <w:sz w:val="18"/>
              </w:rPr>
              <w:t xml:space="preserve"> with managed certificates and serverless backends so staging custom hostnames reach Cloud Run without an application-level proxy.</w:t>
            </w:r>
          </w:p>
          <w:p>
            <w:pPr>
              <w:spacing w:after="0"/>
            </w:pPr>
            <w:r>
              <w:rPr>
                <w:rFonts w:ascii="Arial" w:hAnsi="Arial"/>
                <w:b w:val="0"/>
                <w:sz w:val="18"/>
              </w:rPr>
              <w:t xml:space="preserve">  Updated DNS and operator documentation for grey-cloud address records pointing at the load balancer.</w:t>
            </w:r>
          </w:p>
          <w:p>
            <w:pPr>
              <w:spacing w:after="0"/>
            </w:pPr>
            <w:r>
              <w:rPr>
                <w:rFonts w:ascii="Arial" w:hAnsi="Arial"/>
                <w:b w:val="0"/>
                <w:sz w:val="18"/>
              </w:rPr>
              <w:t xml:space="preserve">  Added </w:t>
            </w:r>
            <w:r>
              <w:rPr>
                <w:rFonts w:ascii="Arial" w:hAnsi="Arial"/>
                <w:b/>
                <w:sz w:val="18"/>
              </w:rPr>
              <w:t>filesystem template administration</w:t>
            </w:r>
            <w:r>
              <w:rPr>
                <w:rFonts w:ascii="Arial" w:hAnsi="Arial"/>
                <w:b w:val="0"/>
                <w:sz w:val="18"/>
              </w:rPr>
              <w:t xml:space="preserve"> so organisations can define filing structures and export artefacts from the admin workspace.</w:t>
            </w:r>
          </w:p>
          <w:p>
            <w:pPr>
              <w:spacing w:after="0"/>
            </w:pPr>
            <w:r>
              <w:rPr>
                <w:rFonts w:ascii="Arial" w:hAnsi="Arial"/>
                <w:b w:val="0"/>
                <w:sz w:val="18"/>
              </w:rPr>
              <w:t xml:space="preserve">  Introduced </w:t>
            </w:r>
            <w:r>
              <w:rPr>
                <w:rFonts w:ascii="Arial" w:hAnsi="Arial"/>
                <w:b/>
                <w:sz w:val="18"/>
              </w:rPr>
              <w:t>automation pipelines</w:t>
            </w:r>
            <w:r>
              <w:rPr>
                <w:rFonts w:ascii="Arial" w:hAnsi="Arial"/>
                <w:b w:val="0"/>
                <w:sz w:val="18"/>
              </w:rPr>
              <w:t xml:space="preserve"> and </w:t>
            </w:r>
            <w:r>
              <w:rPr>
                <w:rFonts w:ascii="Arial" w:hAnsi="Arial"/>
                <w:b/>
                <w:sz w:val="18"/>
              </w:rPr>
              <w:t>system agent</w:t>
            </w:r>
            <w:r>
              <w:rPr>
                <w:rFonts w:ascii="Arial" w:hAnsi="Arial"/>
                <w:b w:val="0"/>
                <w:sz w:val="18"/>
              </w:rPr>
              <w:t xml:space="preserve"> foundations for document classification and related assisted workflows.</w:t>
            </w:r>
          </w:p>
          <w:p>
            <w:pPr>
              <w:spacing w:after="0"/>
            </w:pPr>
            <w:r>
              <w:rPr>
                <w:rFonts w:ascii="Arial" w:hAnsi="Arial"/>
                <w:b w:val="0"/>
                <w:sz w:val="18"/>
              </w:rPr>
              <w:t xml:space="preserve">  Extended seeds and catalogue sample data so filing defaults and document templates are available in fresh environments.</w:t>
            </w:r>
          </w:p>
          <w:p>
            <w:pPr>
              <w:spacing w:after="0"/>
            </w:pPr>
            <w:r>
              <w:rPr>
                <w:rFonts w:ascii="Arial" w:hAnsi="Arial"/>
                <w:b w:val="0"/>
                <w:sz w:val="18"/>
              </w:rPr>
              <w:t xml:space="preserve">  Shipped supporting API and website surfaces for template setup, category management, and pipeline editing.</w:t>
            </w:r>
          </w:p>
          <w:p>
            <w:pPr>
              <w:spacing w:after="0"/>
            </w:pPr>
            <w:r>
              <w:rPr>
                <w:rFonts w:ascii="Arial" w:hAnsi="Arial"/>
                <w:b w:val="0"/>
                <w:sz w:val="18"/>
              </w:rPr>
              <w:t xml:space="preserve">  Captured an implementation specification for the broader agentic platform direction while landing the staging edge and filing foundations.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da322cf</w:t>
            </w:r>
          </w:p>
          <w:p>
            <w:r>
              <w:rPr>
                <w:rFonts w:ascii="Arial" w:hAnsi="Arial"/>
                <w:b/>
                <w:sz w:val="18"/>
              </w:rPr>
              <w:t xml:space="preserve">Hours: </w:t>
            </w:r>
            <w:r>
              <w:rPr>
                <w:rFonts w:ascii="Arial" w:hAnsi="Arial"/>
                <w:sz w:val="18"/>
              </w:rPr>
              <w:t>62 h</w:t>
            </w:r>
          </w:p>
          <w:p>
            <w:r>
              <w:rPr>
                <w:rFonts w:ascii="Arial" w:hAnsi="Arial"/>
                <w:b/>
                <w:sz w:val="18"/>
              </w:rPr>
              <w:t xml:space="preserve">Metrics: </w:t>
            </w:r>
            <w:r>
              <w:rPr>
                <w:rFonts w:ascii="Arial" w:hAnsi="Arial"/>
                <w:sz w:val="18"/>
              </w:rPr>
              <w:t>234 files | +28652 -296 | Tier 2 standard / Tier 3 complex / Tier 4 deep integration | Heavy orchestration</w:t>
            </w:r>
          </w:p>
          <w:p>
            <w:pPr>
              <w:spacing w:before="120"/>
            </w:pPr>
            <w:r>
              <w:rPr>
                <w:rFonts w:ascii="Arial" w:hAnsi="Arial"/>
                <w:b/>
                <w:sz w:val="18"/>
              </w:rPr>
              <w:t xml:space="preserve">Summary: </w:t>
            </w:r>
            <w:r>
              <w:rPr>
                <w:rFonts w:ascii="Arial" w:hAnsi="Arial"/>
                <w:sz w:val="18"/>
              </w:rPr>
              <w:t>Staff can chat with an in-product assistant that uses company tools, saved skills, and partner connections, with admin controls for who may use what.</w:t>
            </w:r>
          </w:p>
        </w:tc>
        <w:tc>
          <w:tcPr>
            <w:tcW w:type="dxa" w:w="4320"/>
          </w:tcPr>
          <w:p>
            <w:pPr>
              <w:spacing w:after="0"/>
            </w:pPr>
            <w:r/>
            <w:r>
              <w:rPr>
                <w:rFonts w:ascii="Arial" w:hAnsi="Arial"/>
                <w:b w:val="0"/>
                <w:sz w:val="18"/>
              </w:rPr>
              <w:t xml:space="preserve">  </w:t>
            </w:r>
            <w:r>
              <w:rPr>
                <w:rFonts w:ascii="Arial" w:hAnsi="Arial"/>
                <w:b/>
                <w:sz w:val="18"/>
              </w:rPr>
              <w:t>Agentic AI platform with chat, skills, MCP integrations, and More0-aligned RBAC.</w:t>
            </w:r>
            <w:r>
              <w:rPr>
                <w:rFonts w:ascii="Arial" w:hAnsi="Arial"/>
                <w:b w:val="0"/>
                <w:sz w:val="18"/>
              </w:rPr>
              <w:t xml:space="preserve"> Delivered end-to-end </w:t>
            </w:r>
            <w:r>
              <w:rPr>
                <w:rFonts w:ascii="Arial" w:hAnsi="Arial"/>
                <w:b/>
                <w:sz w:val="18"/>
              </w:rPr>
              <w:t>AI chat</w:t>
            </w:r>
            <w:r>
              <w:rPr>
                <w:rFonts w:ascii="Arial" w:hAnsi="Arial"/>
                <w:b w:val="0"/>
                <w:sz w:val="18"/>
              </w:rPr>
              <w:t xml:space="preserve"> so staff can ask questions, attach files, and complete assisted workflows inside the claims workspace.</w:t>
            </w:r>
          </w:p>
          <w:p>
            <w:pPr>
              <w:spacing w:after="0"/>
            </w:pPr>
            <w:r>
              <w:rPr>
                <w:rFonts w:ascii="Arial" w:hAnsi="Arial"/>
                <w:b w:val="0"/>
                <w:sz w:val="18"/>
              </w:rPr>
              <w:t xml:space="preserve">  Added </w:t>
            </w:r>
            <w:r>
              <w:rPr>
                <w:rFonts w:ascii="Arial" w:hAnsi="Arial"/>
                <w:b/>
                <w:sz w:val="18"/>
              </w:rPr>
              <w:t>agents and skills administration</w:t>
            </w:r>
            <w:r>
              <w:rPr>
                <w:rFonts w:ascii="Arial" w:hAnsi="Arial"/>
                <w:b w:val="0"/>
                <w:sz w:val="18"/>
              </w:rPr>
              <w:t xml:space="preserve"> so organisations can configure assistants, tool access, and reusable procedures without engineering changes for each request.</w:t>
            </w:r>
          </w:p>
          <w:p>
            <w:pPr>
              <w:spacing w:after="0"/>
            </w:pPr>
            <w:r>
              <w:rPr>
                <w:rFonts w:ascii="Arial" w:hAnsi="Arial"/>
                <w:b w:val="0"/>
                <w:sz w:val="18"/>
              </w:rPr>
              <w:t xml:space="preserve">  Integrated </w:t>
            </w:r>
            <w:r>
              <w:rPr>
                <w:rFonts w:ascii="Arial" w:hAnsi="Arial"/>
                <w:b/>
                <w:sz w:val="18"/>
              </w:rPr>
              <w:t>MCP connections</w:t>
            </w:r>
            <w:r>
              <w:rPr>
                <w:rFonts w:ascii="Arial" w:hAnsi="Arial"/>
                <w:b w:val="0"/>
                <w:sz w:val="18"/>
              </w:rPr>
              <w:t xml:space="preserve"> including claims-domain and Microsoft Graph tool servers so the assistant can act on jobs, contacts, mail, calendar, and related records under controlled credentials.</w:t>
            </w:r>
          </w:p>
          <w:p>
            <w:pPr>
              <w:spacing w:after="0"/>
            </w:pPr>
            <w:r>
              <w:rPr>
                <w:rFonts w:ascii="Arial" w:hAnsi="Arial"/>
                <w:b w:val="0"/>
                <w:sz w:val="18"/>
              </w:rPr>
              <w:t xml:space="preserve">  Extended the </w:t>
            </w:r>
            <w:r>
              <w:rPr>
                <w:rFonts w:ascii="Arial" w:hAnsi="Arial"/>
                <w:b/>
                <w:sz w:val="18"/>
              </w:rPr>
              <w:t>sign-in and permission model</w:t>
            </w:r>
            <w:r>
              <w:rPr>
                <w:rFonts w:ascii="Arial" w:hAnsi="Arial"/>
                <w:b w:val="0"/>
                <w:sz w:val="18"/>
              </w:rPr>
              <w:t xml:space="preserve"> with More0-aligned roles and permission checks so AI and admin features respect organisation access rules.</w:t>
            </w:r>
          </w:p>
          <w:p>
            <w:pPr>
              <w:spacing w:after="0"/>
            </w:pPr>
            <w:r>
              <w:rPr>
                <w:rFonts w:ascii="Arial" w:hAnsi="Arial"/>
                <w:b w:val="0"/>
                <w:sz w:val="18"/>
              </w:rPr>
              <w:t xml:space="preserve">  Shipped </w:t>
            </w:r>
            <w:r>
              <w:rPr>
                <w:rFonts w:ascii="Arial" w:hAnsi="Arial"/>
                <w:b/>
                <w:sz w:val="18"/>
              </w:rPr>
              <w:t>conversation memory, sharing, feedback, and audit</w:t>
            </w:r>
            <w:r>
              <w:rPr>
                <w:rFonts w:ascii="Arial" w:hAnsi="Arial"/>
                <w:b w:val="0"/>
                <w:sz w:val="18"/>
              </w:rPr>
              <w:t xml:space="preserve"> surfaces so assisted activity is reviewable and retainable for operations.</w:t>
            </w:r>
          </w:p>
          <w:p>
            <w:pPr>
              <w:spacing w:after="0"/>
            </w:pPr>
            <w:r>
              <w:rPr>
                <w:rFonts w:ascii="Arial" w:hAnsi="Arial"/>
                <w:b w:val="0"/>
                <w:sz w:val="18"/>
              </w:rPr>
              <w:t xml:space="preserve">  Delivered the matching </w:t>
            </w:r>
            <w:r>
              <w:rPr>
                <w:rFonts w:ascii="Arial" w:hAnsi="Arial"/>
                <w:b/>
                <w:sz w:val="18"/>
              </w:rPr>
              <w:t>website chat drawer, admin screens, and connection management</w:t>
            </w:r>
            <w:r>
              <w:rPr>
                <w:rFonts w:ascii="Arial" w:hAnsi="Arial"/>
                <w:b w:val="0"/>
                <w:sz w:val="18"/>
              </w:rPr>
              <w:t xml:space="preserve"> so day-to-day use and oversight stay in one product.</w:t>
            </w:r>
          </w:p>
          <w:p>
            <w:pPr>
              <w:spacing w:after="0"/>
            </w:pPr>
            <w:r>
              <w:rPr>
                <w:rFonts w:ascii="Arial" w:hAnsi="Arial"/>
                <w:b w:val="0"/>
                <w:sz w:val="18"/>
              </w:rPr>
              <w:t xml:space="preserve">  Outcome: a production-ready assistant foundation that combines chat, tools, skills, and access control for claims operations.</w:t>
            </w:r>
          </w:p>
        </w:tc>
      </w:tr>
      <w:tr>
        <w:tc>
          <w:tcPr>
            <w:tcW w:type="dxa" w:w="4320"/>
          </w:tcPr>
          <w:p>
            <w:r/>
            <w:r>
              <w:rPr>
                <w:rFonts w:ascii="Arial" w:hAnsi="Arial"/>
                <w:sz w:val="18"/>
              </w:rPr>
              <w:t>-</w:t>
            </w:r>
          </w:p>
          <w:p>
            <w:r>
              <w:rPr>
                <w:rFonts w:ascii="Arial" w:hAnsi="Arial"/>
                <w:b/>
                <w:sz w:val="18"/>
              </w:rPr>
              <w:t xml:space="preserve">Commit: </w:t>
            </w:r>
            <w:r>
              <w:rPr>
                <w:rFonts w:ascii="Arial" w:hAnsi="Arial"/>
                <w:sz w:val="18"/>
              </w:rPr>
              <w:t>d12a41f</w:t>
            </w:r>
          </w:p>
          <w:p>
            <w:r>
              <w:rPr>
                <w:rFonts w:ascii="Arial" w:hAnsi="Arial"/>
                <w:b/>
                <w:sz w:val="18"/>
              </w:rPr>
              <w:t xml:space="preserve">Hours: </w:t>
            </w:r>
            <w:r>
              <w:rPr>
                <w:rFonts w:ascii="Arial" w:hAnsi="Arial"/>
                <w:sz w:val="18"/>
              </w:rPr>
              <w:t>5.5 h</w:t>
            </w:r>
          </w:p>
          <w:p>
            <w:r>
              <w:rPr>
                <w:rFonts w:ascii="Arial" w:hAnsi="Arial"/>
                <w:b/>
                <w:sz w:val="18"/>
              </w:rPr>
              <w:t xml:space="preserve">Metrics: </w:t>
            </w:r>
            <w:r>
              <w:rPr>
                <w:rFonts w:ascii="Arial" w:hAnsi="Arial"/>
                <w:sz w:val="18"/>
              </w:rPr>
              <w:t>50 files | +1075 -267 | Tier 2 standard | Moderate orchestration</w:t>
            </w:r>
          </w:p>
          <w:p>
            <w:pPr>
              <w:spacing w:before="120"/>
            </w:pPr>
            <w:r>
              <w:rPr>
                <w:rFonts w:ascii="Arial" w:hAnsi="Arial"/>
                <w:b/>
                <w:sz w:val="18"/>
              </w:rPr>
              <w:t xml:space="preserve">Summary: </w:t>
            </w:r>
            <w:r>
              <w:rPr>
                <w:rFonts w:ascii="Arial" w:hAnsi="Arial"/>
                <w:sz w:val="18"/>
              </w:rPr>
              <w:t>Create buttons now sit in the top header across main work screens, and forms make it clearer which job a new record belongs to.</w:t>
            </w:r>
          </w:p>
        </w:tc>
        <w:tc>
          <w:tcPr>
            <w:tcW w:type="dxa" w:w="4320"/>
          </w:tcPr>
          <w:p>
            <w:pPr>
              <w:spacing w:after="0"/>
            </w:pPr>
            <w:r/>
            <w:r>
              <w:rPr>
                <w:rFonts w:ascii="Arial" w:hAnsi="Arial"/>
                <w:b w:val="0"/>
                <w:sz w:val="18"/>
              </w:rPr>
              <w:t xml:space="preserve">  </w:t>
            </w:r>
            <w:r>
              <w:rPr>
                <w:rFonts w:ascii="Arial" w:hAnsi="Arial"/>
                <w:b/>
                <w:sz w:val="18"/>
              </w:rPr>
              <w:t>Header create actions and shared job selection across operational screens.</w:t>
            </w:r>
            <w:r>
              <w:rPr>
                <w:rFonts w:ascii="Arial" w:hAnsi="Arial"/>
                <w:b w:val="0"/>
                <w:sz w:val="18"/>
              </w:rPr>
              <w:t xml:space="preserve"> Moved primary create actions into the app header across bills, quotes, RFQs, purchase orders, work orders, proposals, appointments, and related lists.</w:t>
            </w:r>
          </w:p>
          <w:p>
            <w:pPr>
              <w:spacing w:after="0"/>
            </w:pPr>
            <w:r>
              <w:rPr>
                <w:rFonts w:ascii="Arial" w:hAnsi="Arial"/>
                <w:b w:val="0"/>
                <w:sz w:val="18"/>
              </w:rPr>
              <w:t xml:space="preserve">  Added a shared </w:t>
            </w:r>
            <w:r>
              <w:rPr>
                <w:rFonts w:ascii="Arial" w:hAnsi="Arial"/>
                <w:b/>
                <w:sz w:val="18"/>
              </w:rPr>
              <w:t>job picker</w:t>
            </w:r>
            <w:r>
              <w:rPr>
                <w:rFonts w:ascii="Arial" w:hAnsi="Arial"/>
                <w:b w:val="0"/>
                <w:sz w:val="18"/>
              </w:rPr>
              <w:t xml:space="preserve"> so create forms link records to the correct job consistently.</w:t>
            </w:r>
          </w:p>
          <w:p>
            <w:pPr>
              <w:spacing w:after="0"/>
            </w:pPr>
            <w:r>
              <w:rPr>
                <w:rFonts w:ascii="Arial" w:hAnsi="Arial"/>
                <w:b w:val="0"/>
                <w:sz w:val="18"/>
              </w:rPr>
              <w:t xml:space="preserve">  Wired job detail tabs and list pages to the same header action pattern for a familiar create experience.</w:t>
            </w:r>
          </w:p>
          <w:p>
            <w:pPr>
              <w:spacing w:after="0"/>
            </w:pPr>
            <w:r>
              <w:rPr>
                <w:rFonts w:ascii="Arial" w:hAnsi="Arial"/>
                <w:b w:val="0"/>
                <w:sz w:val="18"/>
              </w:rPr>
              <w:t xml:space="preserve">  Improved appointment and quote flows so actions and job context sit where staff expect them.</w:t>
            </w:r>
          </w:p>
          <w:p>
            <w:pPr>
              <w:spacing w:after="0"/>
            </w:pPr>
            <w:r>
              <w:rPr>
                <w:rFonts w:ascii="Arial" w:hAnsi="Arial"/>
                <w:b w:val="0"/>
                <w:sz w:val="18"/>
              </w:rPr>
              <w:t xml:space="preserve">  Kept create drawers available from both list pages and job workspaces without duplicate toolbar clutter.</w:t>
            </w:r>
          </w:p>
          <w:p>
            <w:pPr>
              <w:spacing w:after="0"/>
            </w:pPr>
            <w:r>
              <w:rPr>
                <w:rFonts w:ascii="Arial" w:hAnsi="Arial"/>
                <w:b w:val="0"/>
                <w:sz w:val="18"/>
              </w:rPr>
              <w:t xml:space="preserve">  Outcome: staff see create controls in one place and can attach new records to jobs more reliably.</w:t>
            </w:r>
          </w:p>
        </w:tc>
      </w:tr>
      <w:tr>
        <w:tc>
          <w:tcPr>
            <w:tcW w:type="dxa" w:w="4320"/>
          </w:tcPr>
          <w:p>
            <w:r/>
            <w:r>
              <w:rPr>
                <w:rFonts w:ascii="Arial" w:hAnsi="Arial"/>
                <w:b/>
                <w:sz w:val="20"/>
              </w:rPr>
              <w:t>Total (billable): 439.5 h</w:t>
            </w:r>
          </w:p>
        </w:tc>
        <w:tc>
          <w:tcPr>
            <w:tcW w:type="dxa" w:w="4320"/>
          </w:tcPr>
          <w:p>
            <w:r/>
            <w:r>
              <w:rPr>
                <w:rFonts w:ascii="Arial" w:hAnsi="Arial"/>
                <w:b/>
                <w:sz w:val="20"/>
              </w:rPr>
              <w:t>33 line items</w:t>
            </w:r>
          </w:p>
        </w:tc>
      </w:tr>
    </w:tbl>
    <w:p/>
    <w:p>
      <w:pPr>
        <w:pStyle w:val="Heading2"/>
      </w:pPr>
      <w:r>
        <w:rPr>
          <w:rFonts w:ascii="Arial" w:hAnsi="Arial"/>
        </w:rPr>
        <w:t>Amount &amp; payment</w:t>
      </w:r>
    </w:p>
    <w:p>
      <w:r>
        <w:rPr>
          <w:rFonts w:ascii="Arial" w:hAnsi="Arial"/>
          <w:b w:val="0"/>
          <w:sz w:val="20"/>
        </w:rPr>
        <w:t>Billable hours: 439.5 h</w:t>
      </w:r>
    </w:p>
    <w:p>
      <w:r>
        <w:rPr>
          <w:rFonts w:ascii="Arial" w:hAnsi="Arial"/>
          <w:b w:val="0"/>
          <w:sz w:val="20"/>
        </w:rPr>
        <w:t>Rate: $125.00/hr (ex GST)</w:t>
      </w:r>
    </w:p>
    <w:p>
      <w:r>
        <w:rPr>
          <w:rFonts w:ascii="Arial" w:hAnsi="Arial"/>
          <w:b w:val="0"/>
          <w:sz w:val="20"/>
        </w:rPr>
        <w:t>Subtotal (ex GST): $54,937.50</w:t>
      </w:r>
    </w:p>
    <w:p>
      <w:r>
        <w:rPr>
          <w:rFonts w:ascii="Arial" w:hAnsi="Arial"/>
          <w:b w:val="0"/>
          <w:sz w:val="20"/>
        </w:rPr>
        <w:t>GST (10%): $5,493.75</w:t>
      </w:r>
    </w:p>
    <w:p>
      <w:r>
        <w:rPr>
          <w:rFonts w:ascii="Arial" w:hAnsi="Arial"/>
          <w:b/>
          <w:sz w:val="22"/>
        </w:rPr>
        <w:t>Total payable (inc GST): $60,431.25</w:t>
      </w:r>
    </w:p>
    <w:p/>
    <w:p>
      <w:r>
        <w:rPr>
          <w:rFonts w:ascii="Arial" w:hAnsi="Arial"/>
          <w:b/>
          <w:sz w:val="20"/>
        </w:rPr>
        <w:t xml:space="preserve">Pay to: </w:t>
      </w:r>
      <w:r>
        <w:rPr>
          <w:rFonts w:ascii="Arial" w:hAnsi="Arial"/>
          <w:sz w:val="20"/>
        </w:rPr>
        <w:t>More0 Pty Ltd</w:t>
      </w:r>
    </w:p>
    <w:p>
      <w:r>
        <w:rPr>
          <w:rFonts w:ascii="Arial" w:hAnsi="Arial"/>
          <w:sz w:val="20"/>
        </w:rPr>
        <w:t>BSB: 062-562</w:t>
      </w:r>
    </w:p>
    <w:p>
      <w:r>
        <w:rPr>
          <w:rFonts w:ascii="Arial" w:hAnsi="Arial"/>
          <w:sz w:val="20"/>
        </w:rPr>
        <w:t>Account: 1035-8894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