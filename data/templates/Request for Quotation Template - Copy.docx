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53B6C" w14:textId="77777777" w:rsidR="004A70DA" w:rsidRDefault="00000000">
      <w:pPr>
        <w:framePr w:w="4260" w:h="1815" w:hRule="exact" w:wrap="none" w:vAnchor="page" w:hAnchor="page" w:x="3524" w:y="695"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191DD598" wp14:editId="2897F732">
            <wp:extent cx="2704846" cy="11526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00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4846" cy="115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561BF" w14:textId="77777777" w:rsidR="004A70DA" w:rsidRDefault="00000000">
      <w:pPr>
        <w:framePr w:w="2200" w:h="220" w:hRule="exact" w:wrap="none" w:vAnchor="page" w:hAnchor="page" w:x="9206" w:y="675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16"/>
        </w:rPr>
        <w:t>8/20 Tucks Road</w:t>
      </w:r>
    </w:p>
    <w:p w14:paraId="17E3A91E" w14:textId="77777777" w:rsidR="004A70DA" w:rsidRDefault="00000000">
      <w:pPr>
        <w:framePr w:w="2400" w:h="220" w:hRule="exact" w:wrap="none" w:vAnchor="page" w:hAnchor="page" w:x="9206" w:y="959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16"/>
        </w:rPr>
        <w:t>SEVEN HILLS NSW 2147</w:t>
      </w:r>
    </w:p>
    <w:p w14:paraId="13DB9761" w14:textId="77777777" w:rsidR="004A70DA" w:rsidRDefault="00000000">
      <w:pPr>
        <w:framePr w:w="2400" w:h="220" w:hRule="exact" w:wrap="none" w:vAnchor="page" w:hAnchor="page" w:x="9206" w:y="2037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16"/>
        </w:rPr>
        <w:t>Phone (02) 8824 2500</w:t>
      </w:r>
    </w:p>
    <w:p w14:paraId="6A4B0F8B" w14:textId="77777777" w:rsidR="004A70DA" w:rsidRDefault="00000000">
      <w:pPr>
        <w:framePr w:w="2400" w:h="220" w:hRule="exact" w:wrap="none" w:vAnchor="page" w:hAnchor="page" w:x="9206" w:y="2320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16"/>
        </w:rPr>
        <w:t xml:space="preserve">Fax  </w:t>
      </w:r>
      <w:proofErr w:type="gramStart"/>
      <w:r>
        <w:rPr>
          <w:rFonts w:eastAsia="Franklin Gothic Medium Cond" w:cs="Franklin Gothic Medium Cond"/>
          <w:color w:val="000080"/>
          <w:sz w:val="16"/>
        </w:rPr>
        <w:t xml:space="preserve">   (</w:t>
      </w:r>
      <w:proofErr w:type="gramEnd"/>
      <w:r>
        <w:rPr>
          <w:rFonts w:eastAsia="Franklin Gothic Medium Cond" w:cs="Franklin Gothic Medium Cond"/>
          <w:color w:val="000080"/>
          <w:sz w:val="16"/>
        </w:rPr>
        <w:t>02) 8824 2522</w:t>
      </w:r>
    </w:p>
    <w:p w14:paraId="5CA0473F" w14:textId="77777777" w:rsidR="004A70DA" w:rsidRDefault="00000000">
      <w:pPr>
        <w:framePr w:w="500" w:h="320" w:hRule="exact" w:wrap="none" w:vAnchor="page" w:hAnchor="page" w:x="1510" w:y="2944"/>
        <w:spacing w:line="240" w:lineRule="auto"/>
        <w:rPr>
          <w:rFonts w:hint="eastAsia"/>
        </w:rPr>
      </w:pPr>
      <w:r>
        <w:rPr>
          <w:rFonts w:ascii="Arial" w:eastAsia="Arial" w:hAnsi="Arial" w:cs="Arial"/>
          <w:b/>
          <w:color w:val="000080"/>
          <w:sz w:val="24"/>
        </w:rPr>
        <w:t>To:</w:t>
      </w:r>
    </w:p>
    <w:p w14:paraId="0BDA307B" w14:textId="77777777" w:rsidR="004A70DA" w:rsidRDefault="00000000">
      <w:pPr>
        <w:framePr w:w="2200" w:h="320" w:hRule="exact" w:wrap="none" w:vAnchor="page" w:hAnchor="page" w:x="2026" w:y="2940"/>
        <w:spacing w:line="240" w:lineRule="auto"/>
        <w:rPr>
          <w:rFonts w:hint="eastAsia"/>
        </w:rPr>
      </w:pPr>
      <w:sdt>
        <w:sdtPr>
          <w:alias w:val="To Name"/>
          <w:tag w:val="TO_NAME"/>
          <w:id w:val="1580785799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>GAVIN LEAN</w:t>
          </w:r>
        </w:sdtContent>
      </w:sdt>
    </w:p>
    <w:p w14:paraId="4C828413" w14:textId="77777777" w:rsidR="004A70DA" w:rsidRDefault="00000000">
      <w:pPr>
        <w:framePr w:w="2900" w:h="320" w:hRule="exact" w:wrap="none" w:vAnchor="page" w:hAnchor="page" w:x="2026" w:y="3287"/>
        <w:spacing w:line="240" w:lineRule="auto"/>
        <w:rPr>
          <w:rFonts w:hint="eastAsia"/>
        </w:rPr>
      </w:pPr>
      <w:sdt>
        <w:sdtPr>
          <w:alias w:val="Supplier Name"/>
          <w:tag w:val="SUPPLIER_NAME"/>
          <w:id w:val="261488589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>Advanced Roof Tiling</w:t>
          </w:r>
        </w:sdtContent>
      </w:sdt>
    </w:p>
    <w:p w14:paraId="461198E1" w14:textId="77777777" w:rsidR="004A70DA" w:rsidRDefault="00000000">
      <w:pPr>
        <w:framePr w:w="2600" w:h="320" w:hRule="exact" w:wrap="none" w:vAnchor="page" w:hAnchor="page" w:x="2026" w:y="3617"/>
        <w:spacing w:line="240" w:lineRule="auto"/>
        <w:rPr>
          <w:rFonts w:hint="eastAsia"/>
        </w:rPr>
      </w:pPr>
      <w:sdt>
        <w:sdtPr>
          <w:alias w:val="Supplier Address 1"/>
          <w:tag w:val="SUPPLIER_ADDRESS_1"/>
          <w:id w:val="-1015074059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>77 Fisher Street</w:t>
          </w:r>
        </w:sdtContent>
      </w:sdt>
    </w:p>
    <w:p w14:paraId="2C22D09F" w14:textId="77777777" w:rsidR="004A70DA" w:rsidRDefault="00000000">
      <w:pPr>
        <w:framePr w:w="3100" w:h="320" w:hRule="exact" w:wrap="none" w:vAnchor="page" w:hAnchor="page" w:x="2026" w:y="3962"/>
        <w:spacing w:line="240" w:lineRule="auto"/>
        <w:rPr>
          <w:rFonts w:hint="eastAsia"/>
        </w:rPr>
      </w:pPr>
      <w:sdt>
        <w:sdtPr>
          <w:alias w:val="Supplier Address 2"/>
          <w:tag w:val="SUPPLIER_ADDRESS_2"/>
          <w:id w:val="656968453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 xml:space="preserve">OAK </w:t>
          </w:r>
          <w:proofErr w:type="gramStart"/>
          <w:r>
            <w:rPr>
              <w:rFonts w:eastAsia="Franklin Gothic Medium Cond" w:cs="Franklin Gothic Medium Cond"/>
              <w:color w:val="000000"/>
              <w:sz w:val="24"/>
            </w:rPr>
            <w:t>FLATS  NSW</w:t>
          </w:r>
          <w:proofErr w:type="gramEnd"/>
          <w:r>
            <w:rPr>
              <w:rFonts w:eastAsia="Franklin Gothic Medium Cond" w:cs="Franklin Gothic Medium Cond"/>
              <w:color w:val="000000"/>
              <w:sz w:val="24"/>
            </w:rPr>
            <w:t xml:space="preserve">  2529</w:t>
          </w:r>
        </w:sdtContent>
      </w:sdt>
    </w:p>
    <w:p w14:paraId="4EAA3848" w14:textId="77777777" w:rsidR="004A70DA" w:rsidRDefault="00000000">
      <w:pPr>
        <w:framePr w:w="3500" w:h="360" w:hRule="exact" w:wrap="none" w:vAnchor="page" w:hAnchor="page" w:x="7900" w:y="2930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8"/>
        </w:rPr>
        <w:t>Request for Quotation</w:t>
      </w:r>
    </w:p>
    <w:p w14:paraId="733DF7CC" w14:textId="77777777" w:rsidR="004A70DA" w:rsidRDefault="004A70DA">
      <w:pPr>
        <w:framePr w:w="3500" w:h="512" w:hRule="exact" w:wrap="none" w:vAnchor="page" w:hAnchor="page" w:x="7900" w:y="3366"/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240" w:lineRule="auto"/>
        <w:rPr>
          <w:rFonts w:hint="eastAsia"/>
        </w:rPr>
      </w:pPr>
    </w:p>
    <w:p w14:paraId="2B583E8D" w14:textId="77777777" w:rsidR="004A70DA" w:rsidRDefault="00000000">
      <w:pPr>
        <w:framePr w:w="3500" w:h="500" w:hRule="exact" w:wrap="none" w:vAnchor="page" w:hAnchor="page" w:x="7900" w:y="3385"/>
        <w:spacing w:line="240" w:lineRule="auto"/>
        <w:jc w:val="center"/>
        <w:rPr>
          <w:rFonts w:hint="eastAsia"/>
        </w:rPr>
      </w:pPr>
      <w:sdt>
        <w:sdtPr>
          <w:alias w:val="RFQ Number"/>
          <w:tag w:val="RFQ_NUMBER"/>
          <w:id w:val="-1426723086"/>
          <w:text/>
        </w:sdtPr>
        <w:sdtContent>
          <w:r>
            <w:rPr>
              <w:rFonts w:eastAsia="Franklin Gothic Medium Cond" w:cs="Franklin Gothic Medium Cond"/>
              <w:color w:val="000080"/>
              <w:sz w:val="40"/>
            </w:rPr>
            <w:t>S67864-RFQ-01</w:t>
          </w:r>
        </w:sdtContent>
      </w:sdt>
    </w:p>
    <w:p w14:paraId="7364815C" w14:textId="77777777" w:rsidR="004A70DA" w:rsidRDefault="00000000">
      <w:pPr>
        <w:framePr w:w="1100" w:h="240" w:hRule="exact" w:wrap="none" w:vAnchor="page" w:hAnchor="page" w:x="8874" w:y="3955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16"/>
        </w:rPr>
        <w:t>Date Issued:</w:t>
      </w:r>
    </w:p>
    <w:p w14:paraId="71C393F7" w14:textId="77777777" w:rsidR="004A70DA" w:rsidRDefault="00000000">
      <w:pPr>
        <w:framePr w:w="1300" w:h="280" w:hRule="exact" w:wrap="none" w:vAnchor="page" w:hAnchor="page" w:x="10192" w:y="3959"/>
        <w:spacing w:line="240" w:lineRule="auto"/>
        <w:rPr>
          <w:rFonts w:hint="eastAsia"/>
        </w:rPr>
      </w:pPr>
      <w:sdt>
        <w:sdtPr>
          <w:alias w:val="Date Issued"/>
          <w:tag w:val="DATE_ISSUED"/>
          <w:id w:val="815761497"/>
          <w:text/>
        </w:sdtPr>
        <w:sdtContent>
          <w:r>
            <w:rPr>
              <w:rFonts w:eastAsia="Franklin Gothic Medium Cond" w:cs="Franklin Gothic Medium Cond"/>
              <w:color w:val="000000"/>
              <w:sz w:val="20"/>
            </w:rPr>
            <w:t>05-Aug-26</w:t>
          </w:r>
        </w:sdtContent>
      </w:sdt>
    </w:p>
    <w:p w14:paraId="77105A25" w14:textId="77777777" w:rsidR="004A70DA" w:rsidRDefault="00000000">
      <w:pPr>
        <w:framePr w:w="2000" w:h="320" w:hRule="exact" w:wrap="none" w:vAnchor="page" w:hAnchor="page" w:x="1510" w:y="4348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Client Name:</w:t>
      </w:r>
    </w:p>
    <w:p w14:paraId="495F418A" w14:textId="77777777" w:rsidR="004A70DA" w:rsidRDefault="00000000">
      <w:pPr>
        <w:framePr w:w="2000" w:h="320" w:hRule="exact" w:wrap="none" w:vAnchor="page" w:hAnchor="page" w:x="1516" w:y="4685"/>
        <w:spacing w:line="240" w:lineRule="auto"/>
        <w:rPr>
          <w:rFonts w:hint="eastAsia"/>
        </w:rPr>
      </w:pPr>
      <w:sdt>
        <w:sdtPr>
          <w:alias w:val="Client Name"/>
          <w:tag w:val="CLIENT_NAME"/>
          <w:id w:val="184866549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>LYTHGO</w:t>
          </w:r>
        </w:sdtContent>
      </w:sdt>
    </w:p>
    <w:p w14:paraId="66622DF6" w14:textId="77777777" w:rsidR="004A70DA" w:rsidRDefault="00000000">
      <w:pPr>
        <w:framePr w:w="2900" w:h="320" w:hRule="exact" w:wrap="none" w:vAnchor="page" w:hAnchor="page" w:x="1543" w:y="5015"/>
        <w:spacing w:line="240" w:lineRule="auto"/>
        <w:rPr>
          <w:rFonts w:hint="eastAsia"/>
        </w:rPr>
      </w:pPr>
      <w:sdt>
        <w:sdtPr>
          <w:alias w:val="Client Address 1"/>
          <w:tag w:val="CLIENT_ADDRESS_1"/>
          <w:id w:val="-704333111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>13 BROWNLEE ST</w:t>
          </w:r>
        </w:sdtContent>
      </w:sdt>
    </w:p>
    <w:p w14:paraId="5F8A269C" w14:textId="77777777" w:rsidR="004A70DA" w:rsidRDefault="00000000">
      <w:pPr>
        <w:framePr w:w="3600" w:h="320" w:hRule="exact" w:wrap="none" w:vAnchor="page" w:hAnchor="page" w:x="1513" w:y="5360"/>
        <w:spacing w:line="240" w:lineRule="auto"/>
        <w:rPr>
          <w:rFonts w:hint="eastAsia"/>
        </w:rPr>
      </w:pPr>
      <w:sdt>
        <w:sdtPr>
          <w:alias w:val="Client Address 2"/>
          <w:tag w:val="CLIENT_ADDRESS_2"/>
          <w:id w:val="150342392"/>
          <w:text/>
        </w:sdtPr>
        <w:sdtContent>
          <w:proofErr w:type="gramStart"/>
          <w:r>
            <w:rPr>
              <w:rFonts w:eastAsia="Franklin Gothic Medium Cond" w:cs="Franklin Gothic Medium Cond"/>
              <w:color w:val="000000"/>
              <w:sz w:val="24"/>
            </w:rPr>
            <w:t>MANGERTON  NSW</w:t>
          </w:r>
          <w:proofErr w:type="gramEnd"/>
          <w:r>
            <w:rPr>
              <w:rFonts w:eastAsia="Franklin Gothic Medium Cond" w:cs="Franklin Gothic Medium Cond"/>
              <w:color w:val="000000"/>
              <w:sz w:val="24"/>
            </w:rPr>
            <w:t xml:space="preserve">  2500</w:t>
          </w:r>
        </w:sdtContent>
      </w:sdt>
    </w:p>
    <w:p w14:paraId="51F80C42" w14:textId="77777777" w:rsidR="004A70DA" w:rsidRDefault="00000000">
      <w:pPr>
        <w:framePr w:w="900" w:h="320" w:hRule="exact" w:wrap="none" w:vAnchor="page" w:hAnchor="page" w:x="1506" w:y="577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Home:</w:t>
      </w:r>
    </w:p>
    <w:p w14:paraId="33FB14CC" w14:textId="77777777" w:rsidR="004A70DA" w:rsidRDefault="00000000">
      <w:pPr>
        <w:framePr w:w="2000" w:h="320" w:hRule="exact" w:wrap="none" w:vAnchor="page" w:hAnchor="page" w:x="2755" w:y="5774"/>
        <w:spacing w:line="240" w:lineRule="auto"/>
        <w:rPr>
          <w:rFonts w:hint="eastAsia"/>
        </w:rPr>
      </w:pPr>
      <w:sdt>
        <w:sdtPr>
          <w:alias w:val="Client Home Phone"/>
          <w:tag w:val="CLIENT_HOME_PHONE"/>
          <w:id w:val="185490114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>02 4228 7682</w:t>
          </w:r>
        </w:sdtContent>
      </w:sdt>
    </w:p>
    <w:p w14:paraId="4259A143" w14:textId="77777777" w:rsidR="004A70DA" w:rsidRDefault="00000000">
      <w:pPr>
        <w:framePr w:w="1000" w:h="320" w:hRule="exact" w:wrap="none" w:vAnchor="page" w:hAnchor="page" w:x="1506" w:y="611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Mobile:</w:t>
      </w:r>
    </w:p>
    <w:p w14:paraId="038C684D" w14:textId="77777777" w:rsidR="004A70DA" w:rsidRDefault="00000000">
      <w:pPr>
        <w:framePr w:w="2000" w:h="320" w:hRule="exact" w:wrap="none" w:vAnchor="page" w:hAnchor="page" w:x="2755" w:y="6114"/>
        <w:spacing w:line="240" w:lineRule="auto"/>
        <w:rPr>
          <w:rFonts w:hint="eastAsia"/>
        </w:rPr>
      </w:pPr>
      <w:sdt>
        <w:sdtPr>
          <w:alias w:val="Client Mobile Phone"/>
          <w:tag w:val="CLIENT_MOBILE_PHONE"/>
          <w:id w:val="296964175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>0467 675 960</w:t>
          </w:r>
        </w:sdtContent>
      </w:sdt>
    </w:p>
    <w:p w14:paraId="3C8A0719" w14:textId="77777777" w:rsidR="004A70DA" w:rsidRDefault="00000000">
      <w:pPr>
        <w:framePr w:w="900" w:h="320" w:hRule="exact" w:wrap="none" w:vAnchor="page" w:hAnchor="page" w:x="1506" w:y="645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Other:</w:t>
      </w:r>
    </w:p>
    <w:p w14:paraId="163F1B9B" w14:textId="77777777" w:rsidR="004A70DA" w:rsidRDefault="00000000">
      <w:pPr>
        <w:framePr w:w="2000" w:h="320" w:hRule="exact" w:wrap="none" w:vAnchor="page" w:hAnchor="page" w:x="2755" w:y="6454"/>
        <w:spacing w:line="240" w:lineRule="auto"/>
        <w:rPr>
          <w:rFonts w:hint="eastAsia"/>
        </w:rPr>
      </w:pPr>
      <w:sdt>
        <w:sdtPr>
          <w:alias w:val="Client Other Phone"/>
          <w:tag w:val="CLIENT_OTHER_PHONE"/>
          <w:id w:val="1050572364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 xml:space="preserve"> </w:t>
          </w:r>
        </w:sdtContent>
      </w:sdt>
    </w:p>
    <w:p w14:paraId="0E12D4C4" w14:textId="77777777" w:rsidR="004A70DA" w:rsidRDefault="00000000">
      <w:pPr>
        <w:framePr w:w="900" w:h="320" w:hRule="exact" w:wrap="none" w:vAnchor="page" w:hAnchor="page" w:x="1513" w:y="6793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Email:</w:t>
      </w:r>
    </w:p>
    <w:p w14:paraId="03791350" w14:textId="77777777" w:rsidR="004A70DA" w:rsidRDefault="00000000">
      <w:pPr>
        <w:framePr w:w="3600" w:h="320" w:hRule="exact" w:wrap="none" w:vAnchor="page" w:hAnchor="page" w:x="2755" w:y="6793"/>
        <w:spacing w:line="240" w:lineRule="auto"/>
        <w:rPr>
          <w:rFonts w:hint="eastAsia"/>
        </w:rPr>
      </w:pPr>
      <w:sdt>
        <w:sdtPr>
          <w:alias w:val="Client Email"/>
          <w:tag w:val="CLIENT_EMAIL"/>
          <w:id w:val="-1508891498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 xml:space="preserve"> </w:t>
          </w:r>
        </w:sdtContent>
      </w:sdt>
    </w:p>
    <w:p w14:paraId="56E688B4" w14:textId="77777777" w:rsidR="004A70DA" w:rsidRDefault="00000000">
      <w:pPr>
        <w:framePr w:w="1000" w:h="320" w:hRule="exact" w:wrap="none" w:vAnchor="page" w:hAnchor="page" w:x="8259" w:y="4303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Tenant:</w:t>
      </w:r>
    </w:p>
    <w:p w14:paraId="65173469" w14:textId="77777777" w:rsidR="004A70DA" w:rsidRDefault="00000000">
      <w:pPr>
        <w:framePr w:w="2200" w:h="320" w:hRule="exact" w:wrap="none" w:vAnchor="page" w:hAnchor="page" w:x="9200" w:y="4303"/>
        <w:spacing w:line="240" w:lineRule="auto"/>
        <w:rPr>
          <w:rFonts w:hint="eastAsia"/>
        </w:rPr>
      </w:pPr>
      <w:sdt>
        <w:sdtPr>
          <w:alias w:val="Tenant Name"/>
          <w:tag w:val="TENANT_NAME"/>
          <w:id w:val="-401060447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 xml:space="preserve"> </w:t>
          </w:r>
        </w:sdtContent>
      </w:sdt>
    </w:p>
    <w:p w14:paraId="464283E0" w14:textId="77777777" w:rsidR="004A70DA" w:rsidRDefault="00000000">
      <w:pPr>
        <w:framePr w:w="900" w:h="320" w:hRule="exact" w:wrap="none" w:vAnchor="page" w:hAnchor="page" w:x="7345" w:y="577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Home:</w:t>
      </w:r>
    </w:p>
    <w:p w14:paraId="00C9F927" w14:textId="77777777" w:rsidR="004A70DA" w:rsidRDefault="00000000">
      <w:pPr>
        <w:framePr w:w="2800" w:h="320" w:hRule="exact" w:wrap="none" w:vAnchor="page" w:hAnchor="page" w:x="8400" w:y="5774"/>
        <w:spacing w:line="240" w:lineRule="auto"/>
        <w:rPr>
          <w:rFonts w:hint="eastAsia"/>
        </w:rPr>
      </w:pPr>
      <w:sdt>
        <w:sdtPr>
          <w:alias w:val="Tenant Home Phone"/>
          <w:tag w:val="TENANT_HOME_PHONE"/>
          <w:id w:val="1601990045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 xml:space="preserve"> </w:t>
          </w:r>
        </w:sdtContent>
      </w:sdt>
    </w:p>
    <w:p w14:paraId="5F67F94D" w14:textId="77777777" w:rsidR="004A70DA" w:rsidRDefault="00000000">
      <w:pPr>
        <w:framePr w:w="1000" w:h="320" w:hRule="exact" w:wrap="none" w:vAnchor="page" w:hAnchor="page" w:x="7345" w:y="611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Mobile:</w:t>
      </w:r>
    </w:p>
    <w:p w14:paraId="32D3D84A" w14:textId="77777777" w:rsidR="004A70DA" w:rsidRDefault="00000000">
      <w:pPr>
        <w:framePr w:w="2800" w:h="320" w:hRule="exact" w:wrap="none" w:vAnchor="page" w:hAnchor="page" w:x="8400" w:y="6114"/>
        <w:spacing w:line="240" w:lineRule="auto"/>
        <w:rPr>
          <w:rFonts w:hint="eastAsia"/>
        </w:rPr>
      </w:pPr>
      <w:sdt>
        <w:sdtPr>
          <w:alias w:val="Tenant Mobile Phone"/>
          <w:tag w:val="TENANT_MOBILE_PHONE"/>
          <w:id w:val="1918209898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 xml:space="preserve"> </w:t>
          </w:r>
        </w:sdtContent>
      </w:sdt>
    </w:p>
    <w:p w14:paraId="041D619C" w14:textId="77777777" w:rsidR="004A70DA" w:rsidRDefault="00000000">
      <w:pPr>
        <w:framePr w:w="900" w:h="320" w:hRule="exact" w:wrap="none" w:vAnchor="page" w:hAnchor="page" w:x="7345" w:y="645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Other:</w:t>
      </w:r>
    </w:p>
    <w:p w14:paraId="76363F29" w14:textId="77777777" w:rsidR="004A70DA" w:rsidRDefault="00000000">
      <w:pPr>
        <w:framePr w:w="2800" w:h="320" w:hRule="exact" w:wrap="none" w:vAnchor="page" w:hAnchor="page" w:x="8400" w:y="6454"/>
        <w:spacing w:line="240" w:lineRule="auto"/>
        <w:rPr>
          <w:rFonts w:hint="eastAsia"/>
        </w:rPr>
      </w:pPr>
      <w:sdt>
        <w:sdtPr>
          <w:alias w:val="Tenant Other Phone"/>
          <w:tag w:val="TENANT_OTHER_PHONE"/>
          <w:id w:val="981502805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 xml:space="preserve"> </w:t>
          </w:r>
        </w:sdtContent>
      </w:sdt>
    </w:p>
    <w:p w14:paraId="1A220F84" w14:textId="77777777" w:rsidR="004A70DA" w:rsidRDefault="00000000">
      <w:pPr>
        <w:framePr w:w="1600" w:h="320" w:hRule="exact" w:wrap="none" w:vAnchor="page" w:hAnchor="page" w:x="1735" w:y="7363"/>
        <w:spacing w:line="240" w:lineRule="auto"/>
        <w:rPr>
          <w:rFonts w:hint="eastAsia"/>
        </w:rPr>
      </w:pPr>
      <w:r>
        <w:rPr>
          <w:rFonts w:ascii="Agency FB" w:eastAsia="Agency FB" w:hAnsi="Agency FB" w:cs="Agency FB"/>
          <w:b/>
          <w:color w:val="000080"/>
          <w:sz w:val="22"/>
        </w:rPr>
        <w:t>Description</w:t>
      </w:r>
    </w:p>
    <w:p w14:paraId="27BA0C1A" w14:textId="77777777" w:rsidR="004A70DA" w:rsidRDefault="00000000">
      <w:pPr>
        <w:framePr w:w="1400" w:h="320" w:hRule="exact" w:wrap="none" w:vAnchor="page" w:hAnchor="page" w:x="7817" w:y="736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2"/>
        </w:rPr>
        <w:t>Quantity</w:t>
      </w:r>
    </w:p>
    <w:p w14:paraId="276F106C" w14:textId="77777777" w:rsidR="004A70DA" w:rsidRDefault="00000000">
      <w:pPr>
        <w:framePr w:w="900" w:h="320" w:hRule="exact" w:wrap="none" w:vAnchor="page" w:hAnchor="page" w:x="9954" w:y="736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2"/>
        </w:rPr>
        <w:t>Rate</w:t>
      </w:r>
    </w:p>
    <w:p w14:paraId="6AD5C3F1" w14:textId="77777777" w:rsidR="004A70DA" w:rsidRDefault="00000000">
      <w:pPr>
        <w:framePr w:w="1100" w:h="320" w:hRule="exact" w:wrap="none" w:vAnchor="page" w:hAnchor="page" w:x="10689" w:y="7374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2"/>
        </w:rPr>
        <w:t>Amount</w:t>
      </w:r>
    </w:p>
    <w:p w14:paraId="25CAE40C" w14:textId="77777777" w:rsidR="004A70DA" w:rsidRDefault="004A70DA">
      <w:pPr>
        <w:framePr w:w="9977" w:h="20" w:hRule="exact" w:wrap="none" w:vAnchor="page" w:hAnchor="page" w:x="1496" w:y="7644"/>
        <w:pBdr>
          <w:bottom w:val="single" w:sz="2" w:space="0" w:color="000080"/>
        </w:pBdr>
        <w:spacing w:line="240" w:lineRule="auto"/>
        <w:rPr>
          <w:rFonts w:hint="eastAsia"/>
        </w:rPr>
      </w:pPr>
    </w:p>
    <w:p w14:paraId="739B5E9F" w14:textId="77777777" w:rsidR="004A70DA" w:rsidRDefault="004A70DA">
      <w:pPr>
        <w:framePr w:w="9977" w:h="20" w:hRule="exact" w:wrap="none" w:vAnchor="page" w:hAnchor="page" w:x="1496" w:y="7946"/>
        <w:pBdr>
          <w:bottom w:val="single" w:sz="2" w:space="0" w:color="000080"/>
        </w:pBdr>
        <w:spacing w:line="240" w:lineRule="auto"/>
        <w:rPr>
          <w:rFonts w:hint="eastAsia"/>
        </w:rPr>
      </w:pPr>
    </w:p>
    <w:p w14:paraId="2A89F7CB" w14:textId="77777777" w:rsidR="004A70DA" w:rsidRDefault="004A70DA">
      <w:pPr>
        <w:framePr w:w="9977" w:h="20" w:hRule="exact" w:wrap="none" w:vAnchor="page" w:hAnchor="page" w:x="1496" w:y="8248"/>
        <w:pBdr>
          <w:bottom w:val="single" w:sz="2" w:space="0" w:color="000080"/>
        </w:pBdr>
        <w:spacing w:line="240" w:lineRule="auto"/>
        <w:rPr>
          <w:rFonts w:hint="eastAsia"/>
        </w:rPr>
      </w:pPr>
    </w:p>
    <w:p w14:paraId="09F3EE4E" w14:textId="77777777" w:rsidR="004A70DA" w:rsidRDefault="004A70DA">
      <w:pPr>
        <w:framePr w:w="9977" w:h="20" w:hRule="exact" w:wrap="none" w:vAnchor="page" w:hAnchor="page" w:x="1496" w:y="8550"/>
        <w:pBdr>
          <w:bottom w:val="single" w:sz="2" w:space="0" w:color="000080"/>
        </w:pBdr>
        <w:spacing w:line="240" w:lineRule="auto"/>
        <w:rPr>
          <w:rFonts w:hint="eastAsia"/>
        </w:rPr>
      </w:pPr>
    </w:p>
    <w:p w14:paraId="6E09EBB8" w14:textId="77777777" w:rsidR="004A70DA" w:rsidRDefault="004A70DA">
      <w:pPr>
        <w:framePr w:w="9977" w:h="20" w:hRule="exact" w:wrap="none" w:vAnchor="page" w:hAnchor="page" w:x="1496" w:y="9275"/>
        <w:pBdr>
          <w:bottom w:val="single" w:sz="2" w:space="0" w:color="000080"/>
        </w:pBdr>
        <w:spacing w:line="240" w:lineRule="auto"/>
        <w:rPr>
          <w:rFonts w:hint="eastAsia"/>
        </w:rPr>
      </w:pPr>
    </w:p>
    <w:p w14:paraId="0DA4D354" w14:textId="77777777" w:rsidR="004A70DA" w:rsidRDefault="00000000">
      <w:pPr>
        <w:framePr w:w="1600" w:h="220" w:hRule="exact" w:wrap="none" w:vAnchor="page" w:hAnchor="page" w:x="1452" w:y="7701"/>
        <w:spacing w:line="240" w:lineRule="auto"/>
        <w:rPr>
          <w:rFonts w:hint="eastAsia"/>
        </w:rPr>
      </w:pPr>
      <w:sdt>
        <w:sdtPr>
          <w:alias w:val="Item Section"/>
          <w:tag w:val="ITEM_SECTION"/>
          <w:id w:val="-1452627778"/>
          <w:text/>
        </w:sdtPr>
        <w:sdtContent>
          <w:r>
            <w:rPr>
              <w:rFonts w:eastAsia="Franklin Gothic Medium Cond" w:cs="Franklin Gothic Medium Cond"/>
              <w:color w:val="000000"/>
              <w:sz w:val="16"/>
            </w:rPr>
            <w:t>ROOF</w:t>
          </w:r>
        </w:sdtContent>
      </w:sdt>
    </w:p>
    <w:p w14:paraId="074BFD22" w14:textId="77777777" w:rsidR="004A70DA" w:rsidRDefault="00000000">
      <w:pPr>
        <w:framePr w:w="6600" w:h="220" w:hRule="exact" w:wrap="none" w:vAnchor="page" w:hAnchor="page" w:x="1452" w:y="8003"/>
        <w:spacing w:line="240" w:lineRule="auto"/>
        <w:rPr>
          <w:rFonts w:hint="eastAsia"/>
        </w:rPr>
      </w:pPr>
      <w:sdt>
        <w:sdtPr>
          <w:alias w:val="Item 1 Description"/>
          <w:tag w:val="ITEM_1_DESCRIPTION"/>
          <w:id w:val="-459722542"/>
          <w:text/>
        </w:sdtPr>
        <w:sdtContent>
          <w:r>
            <w:rPr>
              <w:rFonts w:eastAsia="Franklin Gothic Medium Cond" w:cs="Franklin Gothic Medium Cond"/>
              <w:color w:val="000000"/>
              <w:sz w:val="16"/>
            </w:rPr>
            <w:t>FULL ROOF REPORT. INSURED CONCERENDED ABOUT BROKEN TILES ON MAIN TILED ROOF.</w:t>
          </w:r>
        </w:sdtContent>
      </w:sdt>
    </w:p>
    <w:p w14:paraId="093ABD00" w14:textId="77777777" w:rsidR="004A70DA" w:rsidRDefault="00000000">
      <w:pPr>
        <w:framePr w:w="320" w:h="220" w:hRule="exact" w:wrap="none" w:vAnchor="page" w:hAnchor="page" w:x="8200" w:y="8003"/>
        <w:spacing w:line="240" w:lineRule="auto"/>
        <w:jc w:val="center"/>
        <w:rPr>
          <w:rFonts w:hint="eastAsia"/>
        </w:rPr>
      </w:pPr>
      <w:sdt>
        <w:sdtPr>
          <w:alias w:val="Item 1 Quantity"/>
          <w:tag w:val="ITEM_1_QUANTITY"/>
          <w:id w:val="731042540"/>
          <w:text/>
        </w:sdtPr>
        <w:sdtContent>
          <w:r>
            <w:rPr>
              <w:rFonts w:eastAsia="Franklin Gothic Medium Cond" w:cs="Franklin Gothic Medium Cond"/>
              <w:color w:val="000000"/>
              <w:sz w:val="16"/>
            </w:rPr>
            <w:t>1</w:t>
          </w:r>
        </w:sdtContent>
      </w:sdt>
    </w:p>
    <w:p w14:paraId="2D714C98" w14:textId="77777777" w:rsidR="004A70DA" w:rsidRDefault="00000000">
      <w:pPr>
        <w:framePr w:w="460" w:h="220" w:hRule="exact" w:wrap="none" w:vAnchor="page" w:hAnchor="page" w:x="8760" w:y="8003"/>
        <w:spacing w:line="240" w:lineRule="auto"/>
        <w:jc w:val="center"/>
        <w:rPr>
          <w:rFonts w:hint="eastAsia"/>
        </w:rPr>
      </w:pPr>
      <w:sdt>
        <w:sdtPr>
          <w:alias w:val="Item 1 Unit"/>
          <w:tag w:val="ITEM_1_UNIT"/>
          <w:id w:val="342297485"/>
          <w:text/>
        </w:sdtPr>
        <w:sdtContent>
          <w:r>
            <w:rPr>
              <w:rFonts w:eastAsia="Franklin Gothic Medium Cond" w:cs="Franklin Gothic Medium Cond"/>
              <w:color w:val="000000"/>
              <w:sz w:val="16"/>
            </w:rPr>
            <w:t>Item</w:t>
          </w:r>
        </w:sdtContent>
      </w:sdt>
    </w:p>
    <w:p w14:paraId="6E942168" w14:textId="77777777" w:rsidR="004A70DA" w:rsidRDefault="00000000">
      <w:pPr>
        <w:framePr w:w="700" w:h="220" w:hRule="exact" w:wrap="none" w:vAnchor="page" w:hAnchor="page" w:x="9780" w:y="8003"/>
        <w:spacing w:line="240" w:lineRule="auto"/>
        <w:jc w:val="right"/>
        <w:rPr>
          <w:rFonts w:hint="eastAsia"/>
        </w:rPr>
      </w:pPr>
      <w:sdt>
        <w:sdtPr>
          <w:alias w:val="Item 1 Rate"/>
          <w:tag w:val="ITEM_1_RATE"/>
          <w:id w:val="1941256927"/>
          <w:text/>
        </w:sdtPr>
        <w:sdtContent>
          <w:r>
            <w:rPr>
              <w:rFonts w:eastAsia="Franklin Gothic Medium Cond" w:cs="Franklin Gothic Medium Cond"/>
              <w:color w:val="000000"/>
              <w:sz w:val="16"/>
            </w:rPr>
            <w:t xml:space="preserve"> </w:t>
          </w:r>
        </w:sdtContent>
      </w:sdt>
    </w:p>
    <w:p w14:paraId="43D289D8" w14:textId="77777777" w:rsidR="004A70DA" w:rsidRDefault="00000000">
      <w:pPr>
        <w:framePr w:w="680" w:h="220" w:hRule="exact" w:wrap="none" w:vAnchor="page" w:hAnchor="page" w:x="10800" w:y="8003"/>
        <w:spacing w:line="240" w:lineRule="auto"/>
        <w:jc w:val="right"/>
        <w:rPr>
          <w:rFonts w:hint="eastAsia"/>
        </w:rPr>
      </w:pPr>
      <w:sdt>
        <w:sdtPr>
          <w:alias w:val="Item 1 Amount"/>
          <w:tag w:val="ITEM_1_AMOUNT"/>
          <w:id w:val="-685984397"/>
          <w:text/>
        </w:sdtPr>
        <w:sdtContent>
          <w:r>
            <w:rPr>
              <w:rFonts w:eastAsia="Franklin Gothic Medium Cond" w:cs="Franklin Gothic Medium Cond"/>
              <w:color w:val="000000"/>
              <w:sz w:val="16"/>
            </w:rPr>
            <w:t xml:space="preserve"> </w:t>
          </w:r>
        </w:sdtContent>
      </w:sdt>
    </w:p>
    <w:p w14:paraId="7EFEEF11" w14:textId="77777777" w:rsidR="004A70DA" w:rsidRDefault="00000000">
      <w:pPr>
        <w:framePr w:w="6600" w:h="220" w:hRule="exact" w:wrap="none" w:vAnchor="page" w:hAnchor="page" w:x="1452" w:y="8305"/>
        <w:spacing w:line="240" w:lineRule="auto"/>
        <w:rPr>
          <w:rFonts w:hint="eastAsia"/>
        </w:rPr>
      </w:pPr>
      <w:sdt>
        <w:sdtPr>
          <w:alias w:val="Item 2 Description"/>
          <w:tag w:val="ITEM_2_DESCRIPTION"/>
          <w:id w:val="1768345304"/>
          <w:text/>
        </w:sdtPr>
        <w:sdtContent>
          <w:r>
            <w:rPr>
              <w:rFonts w:eastAsia="Franklin Gothic Medium Cond" w:cs="Franklin Gothic Medium Cond"/>
              <w:color w:val="000000"/>
              <w:sz w:val="16"/>
            </w:rPr>
            <w:t>I INSPECTED ROOF SPACE BUT FOUND NO EVIDENCE FROM INSIDE OF BROKEN ROOF TILES</w:t>
          </w:r>
        </w:sdtContent>
      </w:sdt>
    </w:p>
    <w:p w14:paraId="152669F2" w14:textId="77777777" w:rsidR="004A70DA" w:rsidRDefault="00000000">
      <w:pPr>
        <w:framePr w:w="320" w:h="220" w:hRule="exact" w:wrap="none" w:vAnchor="page" w:hAnchor="page" w:x="8200" w:y="8305"/>
        <w:spacing w:line="240" w:lineRule="auto"/>
        <w:jc w:val="center"/>
        <w:rPr>
          <w:rFonts w:hint="eastAsia"/>
        </w:rPr>
      </w:pPr>
      <w:sdt>
        <w:sdtPr>
          <w:alias w:val="Item 2 Quantity"/>
          <w:tag w:val="ITEM_2_QUANTITY"/>
          <w:id w:val="-1484769237"/>
          <w:text/>
        </w:sdtPr>
        <w:sdtContent>
          <w:r>
            <w:rPr>
              <w:rFonts w:eastAsia="Franklin Gothic Medium Cond" w:cs="Franklin Gothic Medium Cond"/>
              <w:color w:val="000000"/>
              <w:sz w:val="16"/>
            </w:rPr>
            <w:t>1</w:t>
          </w:r>
        </w:sdtContent>
      </w:sdt>
    </w:p>
    <w:p w14:paraId="7DBB2BAC" w14:textId="77777777" w:rsidR="004A70DA" w:rsidRDefault="00000000">
      <w:pPr>
        <w:framePr w:w="460" w:h="220" w:hRule="exact" w:wrap="none" w:vAnchor="page" w:hAnchor="page" w:x="8760" w:y="8305"/>
        <w:spacing w:line="240" w:lineRule="auto"/>
        <w:jc w:val="center"/>
        <w:rPr>
          <w:rFonts w:hint="eastAsia"/>
        </w:rPr>
      </w:pPr>
      <w:sdt>
        <w:sdtPr>
          <w:alias w:val="Item 2 Unit"/>
          <w:tag w:val="ITEM_2_UNIT"/>
          <w:id w:val="526688057"/>
          <w:text/>
        </w:sdtPr>
        <w:sdtContent>
          <w:r>
            <w:rPr>
              <w:rFonts w:eastAsia="Franklin Gothic Medium Cond" w:cs="Franklin Gothic Medium Cond"/>
              <w:color w:val="000000"/>
              <w:sz w:val="16"/>
            </w:rPr>
            <w:t>Item</w:t>
          </w:r>
        </w:sdtContent>
      </w:sdt>
    </w:p>
    <w:p w14:paraId="10875F9F" w14:textId="77777777" w:rsidR="004A70DA" w:rsidRDefault="00000000">
      <w:pPr>
        <w:framePr w:w="700" w:h="220" w:hRule="exact" w:wrap="none" w:vAnchor="page" w:hAnchor="page" w:x="9780" w:y="8305"/>
        <w:spacing w:line="240" w:lineRule="auto"/>
        <w:jc w:val="right"/>
        <w:rPr>
          <w:rFonts w:hint="eastAsia"/>
        </w:rPr>
      </w:pPr>
      <w:sdt>
        <w:sdtPr>
          <w:alias w:val="Item 2 Rate"/>
          <w:tag w:val="ITEM_2_RATE"/>
          <w:id w:val="-1632238977"/>
          <w:text/>
        </w:sdtPr>
        <w:sdtContent>
          <w:r>
            <w:rPr>
              <w:rFonts w:eastAsia="Franklin Gothic Medium Cond" w:cs="Franklin Gothic Medium Cond"/>
              <w:color w:val="000000"/>
              <w:sz w:val="16"/>
            </w:rPr>
            <w:t xml:space="preserve"> </w:t>
          </w:r>
        </w:sdtContent>
      </w:sdt>
    </w:p>
    <w:p w14:paraId="346C0D3C" w14:textId="77777777" w:rsidR="004A70DA" w:rsidRDefault="00000000">
      <w:pPr>
        <w:framePr w:w="680" w:h="220" w:hRule="exact" w:wrap="none" w:vAnchor="page" w:hAnchor="page" w:x="10800" w:y="8305"/>
        <w:spacing w:line="240" w:lineRule="auto"/>
        <w:jc w:val="right"/>
        <w:rPr>
          <w:rFonts w:hint="eastAsia"/>
        </w:rPr>
      </w:pPr>
      <w:sdt>
        <w:sdtPr>
          <w:alias w:val="Item 2 Amount"/>
          <w:tag w:val="ITEM_2_AMOUNT"/>
          <w:id w:val="91057978"/>
          <w:text/>
        </w:sdtPr>
        <w:sdtContent>
          <w:r>
            <w:rPr>
              <w:rFonts w:eastAsia="Franklin Gothic Medium Cond" w:cs="Franklin Gothic Medium Cond"/>
              <w:color w:val="000000"/>
              <w:sz w:val="16"/>
            </w:rPr>
            <w:t xml:space="preserve"> </w:t>
          </w:r>
        </w:sdtContent>
      </w:sdt>
    </w:p>
    <w:p w14:paraId="304492A9" w14:textId="77777777" w:rsidR="004A70DA" w:rsidRDefault="00000000">
      <w:pPr>
        <w:framePr w:w="6600" w:h="660" w:hRule="exact" w:wrap="none" w:vAnchor="page" w:hAnchor="page" w:x="1452" w:y="8607"/>
        <w:spacing w:line="202" w:lineRule="exact"/>
        <w:rPr>
          <w:rFonts w:hint="eastAsia"/>
        </w:rPr>
      </w:pPr>
      <w:sdt>
        <w:sdtPr>
          <w:alias w:val="Item 3 Description"/>
          <w:tag w:val="ITEM_3_DESCRIPTION"/>
          <w:id w:val="1897471227"/>
          <w:text/>
        </w:sdtPr>
        <w:sdtContent>
          <w:r>
            <w:rPr>
              <w:rFonts w:eastAsia="Franklin Gothic Medium Cond" w:cs="Franklin Gothic Medium Cond"/>
              <w:color w:val="000000"/>
              <w:sz w:val="16"/>
            </w:rPr>
            <w:t xml:space="preserve">I DID FIND STAINS ON CEILING BELOW METAL ROOF </w:t>
          </w:r>
          <w:proofErr w:type="gramStart"/>
          <w:r>
            <w:rPr>
              <w:rFonts w:eastAsia="Franklin Gothic Medium Cond" w:cs="Franklin Gothic Medium Cond"/>
              <w:color w:val="000000"/>
              <w:sz w:val="16"/>
            </w:rPr>
            <w:t>ADDITION,</w:t>
          </w:r>
          <w:proofErr w:type="gramEnd"/>
          <w:r>
            <w:rPr>
              <w:rFonts w:eastAsia="Franklin Gothic Medium Cond" w:cs="Franklin Gothic Medium Cond"/>
              <w:color w:val="000000"/>
              <w:sz w:val="16"/>
            </w:rPr>
            <w:t xml:space="preserve"> THERE IS AN AC UNIT ON TOP OF </w:t>
          </w:r>
          <w:r>
            <w:br/>
          </w:r>
          <w:r>
            <w:rPr>
              <w:rFonts w:eastAsia="Franklin Gothic Medium Cond" w:cs="Franklin Gothic Medium Cond"/>
              <w:color w:val="000000"/>
              <w:sz w:val="16"/>
            </w:rPr>
            <w:t>THIS. PLEASE INSPECT THIS AREA TOO</w:t>
          </w:r>
        </w:sdtContent>
      </w:sdt>
    </w:p>
    <w:p w14:paraId="51BB2B65" w14:textId="77777777" w:rsidR="004A70DA" w:rsidRDefault="00000000">
      <w:pPr>
        <w:framePr w:w="320" w:h="220" w:hRule="exact" w:wrap="none" w:vAnchor="page" w:hAnchor="page" w:x="8200" w:y="8607"/>
        <w:spacing w:line="240" w:lineRule="auto"/>
        <w:jc w:val="center"/>
        <w:rPr>
          <w:rFonts w:hint="eastAsia"/>
        </w:rPr>
      </w:pPr>
      <w:sdt>
        <w:sdtPr>
          <w:alias w:val="Item 3 Quantity"/>
          <w:tag w:val="ITEM_3_QUANTITY"/>
          <w:id w:val="467855223"/>
          <w:text/>
        </w:sdtPr>
        <w:sdtContent>
          <w:r>
            <w:rPr>
              <w:rFonts w:eastAsia="Franklin Gothic Medium Cond" w:cs="Franklin Gothic Medium Cond"/>
              <w:color w:val="000000"/>
              <w:sz w:val="16"/>
            </w:rPr>
            <w:t>1</w:t>
          </w:r>
        </w:sdtContent>
      </w:sdt>
    </w:p>
    <w:p w14:paraId="147C9EE8" w14:textId="77777777" w:rsidR="004A70DA" w:rsidRDefault="00000000">
      <w:pPr>
        <w:framePr w:w="460" w:h="220" w:hRule="exact" w:wrap="none" w:vAnchor="page" w:hAnchor="page" w:x="8760" w:y="8607"/>
        <w:spacing w:line="240" w:lineRule="auto"/>
        <w:jc w:val="center"/>
        <w:rPr>
          <w:rFonts w:hint="eastAsia"/>
        </w:rPr>
      </w:pPr>
      <w:sdt>
        <w:sdtPr>
          <w:alias w:val="Item 3 Unit"/>
          <w:tag w:val="ITEM_3_UNIT"/>
          <w:id w:val="978274622"/>
          <w:text/>
        </w:sdtPr>
        <w:sdtContent>
          <w:r>
            <w:rPr>
              <w:rFonts w:eastAsia="Franklin Gothic Medium Cond" w:cs="Franklin Gothic Medium Cond"/>
              <w:color w:val="000000"/>
              <w:sz w:val="16"/>
            </w:rPr>
            <w:t>Item</w:t>
          </w:r>
        </w:sdtContent>
      </w:sdt>
    </w:p>
    <w:p w14:paraId="0BE8DC43" w14:textId="77777777" w:rsidR="004A70DA" w:rsidRDefault="00000000">
      <w:pPr>
        <w:framePr w:w="700" w:h="220" w:hRule="exact" w:wrap="none" w:vAnchor="page" w:hAnchor="page" w:x="9780" w:y="8607"/>
        <w:spacing w:line="240" w:lineRule="auto"/>
        <w:jc w:val="right"/>
        <w:rPr>
          <w:rFonts w:hint="eastAsia"/>
        </w:rPr>
      </w:pPr>
      <w:sdt>
        <w:sdtPr>
          <w:alias w:val="Item 3 Rate"/>
          <w:tag w:val="ITEM_3_RATE"/>
          <w:id w:val="607241436"/>
          <w:text/>
        </w:sdtPr>
        <w:sdtContent>
          <w:r>
            <w:rPr>
              <w:rFonts w:eastAsia="Franklin Gothic Medium Cond" w:cs="Franklin Gothic Medium Cond"/>
              <w:color w:val="000000"/>
              <w:sz w:val="16"/>
            </w:rPr>
            <w:t xml:space="preserve"> </w:t>
          </w:r>
        </w:sdtContent>
      </w:sdt>
    </w:p>
    <w:p w14:paraId="7F56AFBB" w14:textId="77777777" w:rsidR="004A70DA" w:rsidRDefault="00000000">
      <w:pPr>
        <w:framePr w:w="680" w:h="220" w:hRule="exact" w:wrap="none" w:vAnchor="page" w:hAnchor="page" w:x="10800" w:y="8607"/>
        <w:spacing w:line="240" w:lineRule="auto"/>
        <w:jc w:val="right"/>
        <w:rPr>
          <w:rFonts w:hint="eastAsia"/>
        </w:rPr>
      </w:pPr>
      <w:sdt>
        <w:sdtPr>
          <w:alias w:val="Item 3 Amount"/>
          <w:tag w:val="ITEM_3_AMOUNT"/>
          <w:id w:val="-2013591568"/>
          <w:text/>
        </w:sdtPr>
        <w:sdtContent>
          <w:r>
            <w:rPr>
              <w:rFonts w:eastAsia="Franklin Gothic Medium Cond" w:cs="Franklin Gothic Medium Cond"/>
              <w:color w:val="000000"/>
              <w:sz w:val="16"/>
            </w:rPr>
            <w:t xml:space="preserve"> </w:t>
          </w:r>
        </w:sdtContent>
      </w:sdt>
    </w:p>
    <w:p w14:paraId="3BA09E62" w14:textId="77777777" w:rsidR="004A70DA" w:rsidRDefault="004A70DA">
      <w:pPr>
        <w:framePr w:w="8911" w:h="20" w:hRule="exact" w:wrap="none" w:vAnchor="page" w:hAnchor="page" w:x="1500" w:y="13145"/>
        <w:pBdr>
          <w:bottom w:val="single" w:sz="24" w:space="0" w:color="C0C0C0"/>
        </w:pBdr>
        <w:spacing w:line="240" w:lineRule="auto"/>
        <w:rPr>
          <w:rFonts w:hint="eastAsia"/>
        </w:rPr>
      </w:pPr>
    </w:p>
    <w:p w14:paraId="1BE8DC69" w14:textId="77777777" w:rsidR="004A70DA" w:rsidRDefault="00000000">
      <w:pPr>
        <w:framePr w:w="4800" w:h="240" w:hRule="exact" w:wrap="none" w:vAnchor="page" w:hAnchor="page" w:x="1615" w:y="13325"/>
        <w:spacing w:line="240" w:lineRule="auto"/>
        <w:rPr>
          <w:rFonts w:hint="eastAsia"/>
        </w:rPr>
      </w:pPr>
      <w:r>
        <w:rPr>
          <w:rFonts w:ascii="Arial" w:eastAsia="Arial" w:hAnsi="Arial" w:cs="Arial"/>
          <w:color w:val="000000"/>
          <w:sz w:val="16"/>
        </w:rPr>
        <w:t>Vendor to complete Rate and Amount columns and totals.</w:t>
      </w:r>
    </w:p>
    <w:p w14:paraId="4F5C7492" w14:textId="77777777" w:rsidR="004A70DA" w:rsidRDefault="00000000">
      <w:pPr>
        <w:framePr w:w="1400" w:h="300" w:hRule="exact" w:wrap="none" w:vAnchor="page" w:hAnchor="page" w:x="9507" w:y="13223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2"/>
        </w:rPr>
        <w:t>Sub Total</w:t>
      </w:r>
    </w:p>
    <w:p w14:paraId="28F0E95F" w14:textId="77777777" w:rsidR="004A70DA" w:rsidRDefault="00000000">
      <w:pPr>
        <w:framePr w:w="900" w:h="300" w:hRule="exact" w:wrap="none" w:vAnchor="page" w:hAnchor="page" w:x="9956" w:y="13511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2"/>
        </w:rPr>
        <w:t>GST</w:t>
      </w:r>
    </w:p>
    <w:p w14:paraId="3D359D4E" w14:textId="77777777" w:rsidR="004A70DA" w:rsidRDefault="00000000">
      <w:pPr>
        <w:framePr w:w="2400" w:h="300" w:hRule="exact" w:wrap="none" w:vAnchor="page" w:hAnchor="page" w:x="8568" w:y="13853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2"/>
        </w:rPr>
        <w:t>Quotation Total</w:t>
      </w:r>
    </w:p>
    <w:p w14:paraId="4CE0913A" w14:textId="77777777" w:rsidR="004A70DA" w:rsidRDefault="00000000">
      <w:pPr>
        <w:framePr w:w="780" w:h="280" w:hRule="exact" w:wrap="none" w:vAnchor="page" w:hAnchor="page" w:x="10700" w:y="13220"/>
        <w:spacing w:line="240" w:lineRule="auto"/>
        <w:jc w:val="right"/>
        <w:rPr>
          <w:rFonts w:hint="eastAsia"/>
        </w:rPr>
      </w:pPr>
      <w:sdt>
        <w:sdtPr>
          <w:alias w:val="Sub Total"/>
          <w:tag w:val="SUBTOTAL"/>
          <w:id w:val="-813572039"/>
          <w:text/>
        </w:sdtPr>
        <w:sdtContent>
          <w:r>
            <w:rPr>
              <w:rFonts w:eastAsia="Franklin Gothic Medium Cond" w:cs="Franklin Gothic Medium Cond"/>
              <w:color w:val="000000"/>
              <w:sz w:val="20"/>
            </w:rPr>
            <w:t xml:space="preserve"> </w:t>
          </w:r>
        </w:sdtContent>
      </w:sdt>
    </w:p>
    <w:p w14:paraId="5E303A61" w14:textId="77777777" w:rsidR="004A70DA" w:rsidRDefault="00000000">
      <w:pPr>
        <w:framePr w:w="780" w:h="280" w:hRule="exact" w:wrap="none" w:vAnchor="page" w:hAnchor="page" w:x="10700" w:y="13509"/>
        <w:spacing w:line="240" w:lineRule="auto"/>
        <w:jc w:val="right"/>
        <w:rPr>
          <w:rFonts w:hint="eastAsia"/>
        </w:rPr>
      </w:pPr>
      <w:sdt>
        <w:sdtPr>
          <w:alias w:val="GST"/>
          <w:tag w:val="GST"/>
          <w:id w:val="1415513854"/>
          <w:text/>
        </w:sdtPr>
        <w:sdtContent>
          <w:r>
            <w:rPr>
              <w:rFonts w:eastAsia="Franklin Gothic Medium Cond" w:cs="Franklin Gothic Medium Cond"/>
              <w:color w:val="000000"/>
              <w:sz w:val="20"/>
            </w:rPr>
            <w:t xml:space="preserve"> </w:t>
          </w:r>
        </w:sdtContent>
      </w:sdt>
    </w:p>
    <w:p w14:paraId="7B3C930C" w14:textId="77777777" w:rsidR="004A70DA" w:rsidRDefault="00000000">
      <w:pPr>
        <w:framePr w:w="780" w:h="280" w:hRule="exact" w:wrap="none" w:vAnchor="page" w:hAnchor="page" w:x="10700" w:y="13854"/>
        <w:spacing w:line="240" w:lineRule="auto"/>
        <w:jc w:val="right"/>
        <w:rPr>
          <w:rFonts w:hint="eastAsia"/>
        </w:rPr>
      </w:pPr>
      <w:sdt>
        <w:sdtPr>
          <w:alias w:val="Quotation Total"/>
          <w:tag w:val="QUOTATION_TOTAL"/>
          <w:id w:val="2017259642"/>
          <w:text/>
        </w:sdtPr>
        <w:sdtContent>
          <w:r>
            <w:rPr>
              <w:rFonts w:eastAsia="Franklin Gothic Medium Cond" w:cs="Franklin Gothic Medium Cond"/>
              <w:color w:val="000000"/>
              <w:sz w:val="20"/>
            </w:rPr>
            <w:t xml:space="preserve"> </w:t>
          </w:r>
        </w:sdtContent>
      </w:sdt>
    </w:p>
    <w:p w14:paraId="5DE21E35" w14:textId="77777777" w:rsidR="004A70DA" w:rsidRDefault="00000000">
      <w:pPr>
        <w:framePr w:w="10000" w:h="280" w:hRule="exact" w:wrap="none" w:vAnchor="page" w:hAnchor="page" w:x="1570" w:y="1412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0"/>
        </w:rPr>
        <w:t>1. Please quote all line items and clearly state any assumptions or exclusions.</w:t>
      </w:r>
    </w:p>
    <w:p w14:paraId="46ADB1FE" w14:textId="77777777" w:rsidR="004A70DA" w:rsidRDefault="00000000">
      <w:pPr>
        <w:framePr w:w="10000" w:h="280" w:hRule="exact" w:wrap="none" w:vAnchor="page" w:hAnchor="page" w:x="1570" w:y="14374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0"/>
        </w:rPr>
        <w:t>2. Quote the RFQ Number and state lead time, quotation validity and GST separately.</w:t>
      </w:r>
    </w:p>
    <w:p w14:paraId="109235D8" w14:textId="77777777" w:rsidR="004A70DA" w:rsidRDefault="00000000">
      <w:pPr>
        <w:framePr w:w="10200" w:h="280" w:hRule="exact" w:wrap="none" w:vAnchor="page" w:hAnchor="page" w:x="1570" w:y="14626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0"/>
        </w:rPr>
        <w:t>3. This RFQ is not authority to proceed. A Purchase Order or written instruction is required before work.</w:t>
      </w:r>
    </w:p>
    <w:p w14:paraId="54284768" w14:textId="77777777" w:rsidR="004A70DA" w:rsidRDefault="00000000">
      <w:pPr>
        <w:framePr w:w="2900" w:h="280" w:hRule="exact" w:wrap="none" w:vAnchor="page" w:hAnchor="page" w:x="1572" w:y="15154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0"/>
        </w:rPr>
        <w:t>ABN 73 099 652 865</w:t>
      </w:r>
    </w:p>
    <w:p w14:paraId="28483381" w14:textId="77777777" w:rsidR="004A70DA" w:rsidRDefault="00000000">
      <w:pPr>
        <w:framePr w:w="3200" w:h="280" w:hRule="exact" w:wrap="none" w:vAnchor="page" w:hAnchor="page" w:x="7923" w:y="15144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0"/>
        </w:rPr>
        <w:t>BUILDERS LICENCE No. 138899C</w:t>
      </w:r>
    </w:p>
    <w:p w14:paraId="74ECA3B7" w14:textId="77777777" w:rsidR="004A70DA" w:rsidRDefault="004A70DA">
      <w:pPr>
        <w:framePr w:w="8911" w:h="20" w:hRule="exact" w:wrap="none" w:vAnchor="page" w:hAnchor="page" w:x="1500" w:y="15470"/>
        <w:pBdr>
          <w:bottom w:val="single" w:sz="24" w:space="0" w:color="C0C0C0"/>
        </w:pBdr>
        <w:spacing w:line="240" w:lineRule="auto"/>
        <w:rPr>
          <w:rFonts w:hint="eastAsia"/>
        </w:rPr>
      </w:pPr>
    </w:p>
    <w:p w14:paraId="3551AB1A" w14:textId="77777777" w:rsidR="004A70DA" w:rsidRDefault="00000000">
      <w:pPr>
        <w:framePr w:w="1400" w:h="280" w:hRule="exact" w:wrap="none" w:vAnchor="page" w:hAnchor="page" w:x="9595" w:y="15603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18"/>
        </w:rPr>
        <w:t>Page 1 of 1</w:t>
      </w:r>
    </w:p>
    <w:sectPr w:rsidR="004A70DA" w:rsidSect="00034616">
      <w:pgSz w:w="11907" w:h="16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Medium Cond">
    <w:altName w:val="Arial Narrow"/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altName w:val="Arial Narrow"/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4245337">
    <w:abstractNumId w:val="8"/>
  </w:num>
  <w:num w:numId="2" w16cid:durableId="1131021441">
    <w:abstractNumId w:val="6"/>
  </w:num>
  <w:num w:numId="3" w16cid:durableId="1312441668">
    <w:abstractNumId w:val="5"/>
  </w:num>
  <w:num w:numId="4" w16cid:durableId="1014308033">
    <w:abstractNumId w:val="4"/>
  </w:num>
  <w:num w:numId="5" w16cid:durableId="72242196">
    <w:abstractNumId w:val="7"/>
  </w:num>
  <w:num w:numId="6" w16cid:durableId="1037850149">
    <w:abstractNumId w:val="3"/>
  </w:num>
  <w:num w:numId="7" w16cid:durableId="1216813036">
    <w:abstractNumId w:val="2"/>
  </w:num>
  <w:num w:numId="8" w16cid:durableId="361708322">
    <w:abstractNumId w:val="1"/>
  </w:num>
  <w:num w:numId="9" w16cid:durableId="909851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80B"/>
    <w:rsid w:val="00034616"/>
    <w:rsid w:val="0006063C"/>
    <w:rsid w:val="000B0E36"/>
    <w:rsid w:val="0015074B"/>
    <w:rsid w:val="001E6E28"/>
    <w:rsid w:val="0029639D"/>
    <w:rsid w:val="00326F90"/>
    <w:rsid w:val="004A70DA"/>
    <w:rsid w:val="00AA1D8D"/>
    <w:rsid w:val="00AB380B"/>
    <w:rsid w:val="00B47730"/>
    <w:rsid w:val="00CB0664"/>
    <w:rsid w:val="00E404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880970"/>
  <w14:defaultImageDpi w14:val="300"/>
  <w15:docId w15:val="{7FEAD08A-C577-4E62-8198-828752940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Franklin Gothic Medium Cond" w:hAnsi="Franklin Gothic Medium Cond"/>
      <w:sz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e\Downloads\S67864-SP-01-Advanced-Roof-Editable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S67864-SP-01-Advanced-Roof-Editable-Template.dotx</Template>
  <TotalTime>0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for Quotation Template</dc:title>
  <dc:subject>Vendor Request for Quotation</dc:subject>
  <dc:creator>David Crouch</dc:creator>
  <cp:keywords/>
  <dc:description>generated by python-docx</dc:description>
  <cp:lastModifiedBy>David Crouch</cp:lastModifiedBy>
  <cp:revision>2</cp:revision>
  <dcterms:created xsi:type="dcterms:W3CDTF">2026-08-22T10:47:00Z</dcterms:created>
  <dcterms:modified xsi:type="dcterms:W3CDTF">2026-08-22T10:47:00Z</dcterms:modified>
  <cp:category/>
</cp:coreProperties>
</file>